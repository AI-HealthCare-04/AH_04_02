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EC8329" w14:textId="77777777" w:rsidR="00DC4849" w:rsidRDefault="00000000">
      <w:pPr>
        <w:pStyle w:val="a8"/>
        <w:rPr>
          <w:lang w:eastAsia="ko-KR"/>
        </w:rPr>
      </w:pP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안건</w:t>
      </w:r>
      <w:r>
        <w:rPr>
          <w:lang w:eastAsia="ko-KR"/>
        </w:rPr>
        <w:t xml:space="preserve"> (2026-07-10)</w:t>
      </w:r>
    </w:p>
    <w:p w14:paraId="7870AD68" w14:textId="77777777" w:rsidR="00DC4849" w:rsidRDefault="00000000">
      <w:pPr>
        <w:ind w:left="432"/>
        <w:rPr>
          <w:lang w:eastAsia="ko-KR"/>
        </w:rPr>
      </w:pPr>
      <w:r>
        <w:rPr>
          <w:i/>
          <w:lang w:eastAsia="ko-KR"/>
        </w:rPr>
        <w:t xml:space="preserve">7/8~7/9 </w:t>
      </w:r>
      <w:r>
        <w:rPr>
          <w:i/>
          <w:lang w:eastAsia="ko-KR"/>
        </w:rPr>
        <w:t>작업</w:t>
      </w:r>
      <w:r>
        <w:rPr>
          <w:i/>
          <w:lang w:eastAsia="ko-KR"/>
        </w:rPr>
        <w:t xml:space="preserve">(HIRA </w:t>
      </w:r>
      <w:r>
        <w:rPr>
          <w:i/>
          <w:lang w:eastAsia="ko-KR"/>
        </w:rPr>
        <w:t>연동</w:t>
      </w:r>
      <w:r>
        <w:rPr>
          <w:i/>
          <w:lang w:eastAsia="ko-KR"/>
        </w:rPr>
        <w:t xml:space="preserve">, GPT </w:t>
      </w:r>
      <w:r>
        <w:rPr>
          <w:i/>
          <w:lang w:eastAsia="ko-KR"/>
        </w:rPr>
        <w:t>챗봇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연동</w:t>
      </w:r>
      <w:r>
        <w:rPr>
          <w:i/>
          <w:lang w:eastAsia="ko-KR"/>
        </w:rPr>
        <w:t xml:space="preserve">, OCR↔RAG </w:t>
      </w:r>
      <w:r>
        <w:rPr>
          <w:i/>
          <w:lang w:eastAsia="ko-KR"/>
        </w:rPr>
        <w:t>계약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등</w:t>
      </w:r>
      <w:r>
        <w:rPr>
          <w:i/>
          <w:lang w:eastAsia="ko-KR"/>
        </w:rPr>
        <w:t xml:space="preserve">) </w:t>
      </w:r>
      <w:r>
        <w:rPr>
          <w:i/>
          <w:lang w:eastAsia="ko-KR"/>
        </w:rPr>
        <w:t>기준으로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정리</w:t>
      </w:r>
      <w:r>
        <w:rPr>
          <w:i/>
          <w:lang w:eastAsia="ko-KR"/>
        </w:rPr>
        <w:t>.</w:t>
      </w:r>
    </w:p>
    <w:p w14:paraId="15B9761B" w14:textId="77777777" w:rsidR="00DC4849" w:rsidRDefault="00000000">
      <w:pPr>
        <w:pStyle w:val="1"/>
      </w:pPr>
      <w:r>
        <w:t>확정</w:t>
      </w:r>
      <w:r>
        <w:t>/</w:t>
      </w:r>
      <w:r>
        <w:t>합의가</w:t>
      </w:r>
      <w:r>
        <w:t xml:space="preserve"> </w:t>
      </w:r>
      <w:r>
        <w:t>필요한</w:t>
      </w:r>
      <w:r>
        <w:t xml:space="preserve"> </w:t>
      </w:r>
      <w:r>
        <w:t>것</w:t>
      </w:r>
    </w:p>
    <w:p w14:paraId="06F49EF0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>1. (</w:t>
      </w:r>
      <w:r>
        <w:rPr>
          <w:b/>
          <w:lang w:eastAsia="ko-KR"/>
        </w:rPr>
        <w:t>확정됨</w:t>
      </w:r>
      <w:r>
        <w:rPr>
          <w:b/>
          <w:lang w:eastAsia="ko-KR"/>
        </w:rPr>
        <w:t xml:space="preserve">) HIRA CSV </w:t>
      </w:r>
      <w:r>
        <w:rPr>
          <w:b/>
          <w:lang w:eastAsia="ko-KR"/>
        </w:rPr>
        <w:t>경로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통일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잔존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</w:t>
      </w:r>
    </w:p>
    <w:p w14:paraId="71820858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>정본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backend/data/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b/>
          <w:lang w:eastAsia="ko-KR"/>
        </w:rPr>
        <w:t>이미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</w:t>
      </w:r>
      <w:r>
        <w:rPr>
          <w:lang w:eastAsia="ko-KR"/>
        </w:rPr>
        <w:t>됐음</w:t>
      </w:r>
      <w:r>
        <w:rPr>
          <w:lang w:eastAsia="ko-KR"/>
        </w:rPr>
        <w:t xml:space="preserve">(OCR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drug_reference.py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원래부터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써서</w:t>
      </w:r>
      <w:r>
        <w:rPr>
          <w:lang w:eastAsia="ko-KR"/>
        </w:rPr>
        <w:t xml:space="preserve"> </w:t>
      </w:r>
      <w:r>
        <w:rPr>
          <w:lang w:eastAsia="ko-KR"/>
        </w:rPr>
        <w:t>그쪽을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삼음</w:t>
      </w:r>
      <w:r>
        <w:rPr>
          <w:lang w:eastAsia="ko-KR"/>
        </w:rPr>
        <w:t xml:space="preserve">. </w:t>
      </w:r>
      <w:r>
        <w:rPr>
          <w:rFonts w:ascii="Consolas" w:hAnsi="Consolas"/>
          <w:sz w:val="20"/>
          <w:lang w:eastAsia="ko-KR"/>
        </w:rPr>
        <w:t>rag-prototype/data/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CSV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git mv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, PR #14).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정할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b/>
          <w:lang w:eastAsia="ko-KR"/>
        </w:rPr>
        <w:t>각자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로컬에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구경로</w:t>
      </w:r>
      <w:r>
        <w:rPr>
          <w:b/>
          <w:lang w:eastAsia="ko-KR"/>
        </w:rPr>
        <w:t xml:space="preserve">(`rag-prototype/data/hira_drug_master_20251031.csv`) </w:t>
      </w:r>
      <w:r>
        <w:rPr>
          <w:b/>
          <w:lang w:eastAsia="ko-KR"/>
        </w:rPr>
        <w:t>파일이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남아있지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않은지만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</w:t>
      </w:r>
      <w:r>
        <w:rPr>
          <w:lang w:eastAsia="ko-KR"/>
        </w:rPr>
        <w:t xml:space="preserve"> — </w:t>
      </w:r>
      <w:r>
        <w:rPr>
          <w:lang w:eastAsia="ko-KR"/>
        </w:rPr>
        <w:t>로컬에</w:t>
      </w:r>
      <w:r>
        <w:rPr>
          <w:lang w:eastAsia="ko-KR"/>
        </w:rPr>
        <w:t xml:space="preserve"> </w:t>
      </w:r>
      <w:r>
        <w:rPr>
          <w:lang w:eastAsia="ko-KR"/>
        </w:rPr>
        <w:t>구파일이</w:t>
      </w:r>
      <w:r>
        <w:rPr>
          <w:lang w:eastAsia="ko-KR"/>
        </w:rPr>
        <w:t xml:space="preserve"> </w:t>
      </w:r>
      <w:r>
        <w:rPr>
          <w:lang w:eastAsia="ko-KR"/>
        </w:rPr>
        <w:t>남아있으면</w:t>
      </w:r>
      <w:r>
        <w:rPr>
          <w:lang w:eastAsia="ko-KR"/>
        </w:rPr>
        <w:t xml:space="preserve">,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backend/data/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보는데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실수로</w:t>
      </w:r>
      <w:r>
        <w:rPr>
          <w:lang w:eastAsia="ko-KR"/>
        </w:rPr>
        <w:t xml:space="preserve"> </w:t>
      </w:r>
      <w:r>
        <w:rPr>
          <w:lang w:eastAsia="ko-KR"/>
        </w:rPr>
        <w:t>구파일을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보거나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스크립트가</w:t>
      </w:r>
      <w:r>
        <w:rPr>
          <w:lang w:eastAsia="ko-KR"/>
        </w:rPr>
        <w:t xml:space="preserve"> </w:t>
      </w:r>
      <w:r>
        <w:rPr>
          <w:lang w:eastAsia="ko-KR"/>
        </w:rPr>
        <w:t>구경로를</w:t>
      </w:r>
      <w:r>
        <w:rPr>
          <w:lang w:eastAsia="ko-KR"/>
        </w:rPr>
        <w:t xml:space="preserve"> </w:t>
      </w:r>
      <w:r>
        <w:rPr>
          <w:lang w:eastAsia="ko-KR"/>
        </w:rPr>
        <w:t>참조하는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"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뭐가</w:t>
      </w:r>
      <w:r>
        <w:rPr>
          <w:lang w:eastAsia="ko-KR"/>
        </w:rPr>
        <w:t xml:space="preserve"> </w:t>
      </w:r>
      <w:r>
        <w:rPr>
          <w:lang w:eastAsia="ko-KR"/>
        </w:rPr>
        <w:t>진짜인지</w:t>
      </w:r>
      <w:r>
        <w:rPr>
          <w:lang w:eastAsia="ko-KR"/>
        </w:rPr>
        <w:t xml:space="preserve"> </w:t>
      </w:r>
      <w:r>
        <w:rPr>
          <w:lang w:eastAsia="ko-KR"/>
        </w:rPr>
        <w:t>헷갈리는</w:t>
      </w:r>
      <w:r>
        <w:rPr>
          <w:lang w:eastAsia="ko-KR"/>
        </w:rPr>
        <w:t xml:space="preserve">"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꼬임이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.</w:t>
      </w:r>
    </w:p>
    <w:p w14:paraId="248709C9" w14:textId="77777777" w:rsidR="00DC4849" w:rsidRDefault="00000000">
      <w:pPr>
        <w:pStyle w:val="a"/>
      </w:pPr>
      <w:r>
        <w:rPr>
          <w:b/>
        </w:rPr>
        <w:t xml:space="preserve">2. OCR↔RAG </w:t>
      </w:r>
      <w:r>
        <w:rPr>
          <w:b/>
        </w:rPr>
        <w:t>계약</w:t>
      </w:r>
      <w:r>
        <w:rPr>
          <w:b/>
        </w:rPr>
        <w:t xml:space="preserve"> </w:t>
      </w:r>
      <w:r>
        <w:rPr>
          <w:b/>
        </w:rPr>
        <w:t>문서</w:t>
      </w:r>
      <w:r>
        <w:rPr>
          <w:b/>
        </w:rPr>
        <w:t xml:space="preserve">(`CONTRACT.md`) </w:t>
      </w:r>
      <w:r>
        <w:rPr>
          <w:b/>
        </w:rPr>
        <w:t>팀</w:t>
      </w:r>
      <w:r>
        <w:rPr>
          <w:b/>
        </w:rPr>
        <w:t xml:space="preserve"> </w:t>
      </w:r>
      <w:r>
        <w:rPr>
          <w:b/>
        </w:rPr>
        <w:t>전체</w:t>
      </w:r>
      <w:r>
        <w:rPr>
          <w:b/>
        </w:rPr>
        <w:t xml:space="preserve"> </w:t>
      </w:r>
      <w:r>
        <w:rPr>
          <w:b/>
        </w:rPr>
        <w:t>리뷰</w:t>
      </w:r>
      <w:r>
        <w:rPr>
          <w:b/>
        </w:rPr>
        <w:t xml:space="preserve"> — `review_required` </w:t>
      </w:r>
      <w:r>
        <w:rPr>
          <w:b/>
        </w:rPr>
        <w:t>용어</w:t>
      </w:r>
      <w:r>
        <w:rPr>
          <w:b/>
        </w:rPr>
        <w:t xml:space="preserve"> </w:t>
      </w:r>
      <w:r>
        <w:rPr>
          <w:b/>
        </w:rPr>
        <w:t>설명</w:t>
      </w:r>
    </w:p>
    <w:p w14:paraId="6B8F3A8F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>OCR</w:t>
      </w:r>
      <w:r>
        <w:rPr>
          <w:lang w:eastAsia="ko-KR"/>
        </w:rPr>
        <w:t>과</w:t>
      </w:r>
      <w:r>
        <w:rPr>
          <w:lang w:eastAsia="ko-KR"/>
        </w:rPr>
        <w:t xml:space="preserve"> RAG </w:t>
      </w:r>
      <w:r>
        <w:rPr>
          <w:lang w:eastAsia="ko-KR"/>
        </w:rPr>
        <w:t>양쪽에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review_required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필드가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b/>
          <w:lang w:eastAsia="ko-KR"/>
        </w:rPr>
        <w:t>이름만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뜻은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완전히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별개의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</w:t>
      </w:r>
      <w:r>
        <w:rPr>
          <w:lang w:eastAsia="ko-KR"/>
        </w:rPr>
        <w:t>임</w:t>
      </w:r>
      <w:r>
        <w:rPr>
          <w:lang w:eastAsia="ko-KR"/>
        </w:rPr>
        <w:t xml:space="preserve">.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85"/>
        <w:gridCol w:w="2966"/>
        <w:gridCol w:w="3405"/>
      </w:tblGrid>
      <w:tr w:rsidR="00DC4849" w14:paraId="38072EF1" w14:textId="77777777" w:rsidTr="00DC4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C67848" w14:textId="77777777" w:rsidR="00DC4849" w:rsidRDefault="00DC4849">
            <w:pPr>
              <w:rPr>
                <w:lang w:eastAsia="ko-KR"/>
              </w:rPr>
            </w:pPr>
          </w:p>
        </w:tc>
        <w:tc>
          <w:tcPr>
            <w:tcW w:w="2880" w:type="dxa"/>
          </w:tcPr>
          <w:p w14:paraId="0901576C" w14:textId="77777777" w:rsidR="00DC48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OCR</w:t>
            </w:r>
            <w:r>
              <w:t>의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review_required</w:t>
            </w:r>
          </w:p>
        </w:tc>
        <w:tc>
          <w:tcPr>
            <w:tcW w:w="2880" w:type="dxa"/>
          </w:tcPr>
          <w:p w14:paraId="1383880E" w14:textId="77777777" w:rsidR="00DC48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RAG</w:t>
            </w:r>
            <w:r>
              <w:t>의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review_required</w:t>
            </w:r>
          </w:p>
        </w:tc>
      </w:tr>
      <w:tr w:rsidR="00DC4849" w14:paraId="2D3D0F96" w14:textId="77777777" w:rsidTr="00DC4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0B3B0" w14:textId="77777777" w:rsidR="00DC4849" w:rsidRDefault="00000000">
            <w:r>
              <w:t>정확한</w:t>
            </w:r>
            <w:r>
              <w:t xml:space="preserve"> </w:t>
            </w:r>
            <w:r>
              <w:t>위치</w:t>
            </w:r>
          </w:p>
        </w:tc>
        <w:tc>
          <w:tcPr>
            <w:tcW w:w="2880" w:type="dxa"/>
          </w:tcPr>
          <w:p w14:paraId="5E1A1C23" w14:textId="77777777" w:rsidR="00DC4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OCRResult.review_required</w:t>
            </w:r>
          </w:p>
        </w:tc>
        <w:tc>
          <w:tcPr>
            <w:tcW w:w="2880" w:type="dxa"/>
          </w:tcPr>
          <w:p w14:paraId="2AB64335" w14:textId="77777777" w:rsidR="00DC4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GuideResponse.review_required</w:t>
            </w:r>
          </w:p>
        </w:tc>
      </w:tr>
      <w:tr w:rsidR="00DC4849" w14:paraId="51C50039" w14:textId="77777777" w:rsidTr="00DC4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8BC456" w14:textId="77777777" w:rsidR="00DC484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무엇을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봐야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뜻인가</w:t>
            </w:r>
          </w:p>
        </w:tc>
        <w:tc>
          <w:tcPr>
            <w:tcW w:w="2880" w:type="dxa"/>
          </w:tcPr>
          <w:p w14:paraId="7EF7DEB8" w14:textId="77777777" w:rsidR="00DC4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lang w:eastAsia="ko-KR"/>
              </w:rPr>
              <w:t>원본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처방전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이미지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봐야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 xml:space="preserve"> (OCR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글자를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잘못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  <w:r>
              <w:rPr>
                <w:lang w:eastAsia="ko-KR"/>
              </w:rPr>
              <w:t>)</w:t>
            </w:r>
          </w:p>
        </w:tc>
        <w:tc>
          <w:tcPr>
            <w:tcW w:w="2880" w:type="dxa"/>
          </w:tcPr>
          <w:p w14:paraId="062843FD" w14:textId="77777777" w:rsidR="00DC4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lang w:eastAsia="ko-KR"/>
              </w:rPr>
              <w:t>RAG</w:t>
            </w:r>
            <w:r>
              <w:rPr>
                <w:b/>
                <w:lang w:eastAsia="ko-KR"/>
              </w:rPr>
              <w:t>가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생성한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복약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가이드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문구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봐야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 xml:space="preserve"> (OCR </w:t>
            </w:r>
            <w:r>
              <w:rPr>
                <w:lang w:eastAsia="ko-KR"/>
              </w:rPr>
              <w:t>문제든</w:t>
            </w:r>
            <w:r>
              <w:rPr>
                <w:lang w:eastAsia="ko-KR"/>
              </w:rPr>
              <w:t xml:space="preserve"> LLM </w:t>
            </w:r>
            <w:r>
              <w:rPr>
                <w:lang w:eastAsia="ko-KR"/>
              </w:rPr>
              <w:t>문제든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상관없이</w:t>
            </w:r>
            <w:r>
              <w:rPr>
                <w:lang w:eastAsia="ko-KR"/>
              </w:rPr>
              <w:t>)</w:t>
            </w:r>
          </w:p>
        </w:tc>
      </w:tr>
      <w:tr w:rsidR="00DC4849" w14:paraId="3D9894D3" w14:textId="77777777" w:rsidTr="00DC4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A67735" w14:textId="77777777" w:rsidR="00DC4849" w:rsidRDefault="00000000">
            <w:r>
              <w:t>판단</w:t>
            </w:r>
            <w:r>
              <w:t xml:space="preserve"> </w:t>
            </w:r>
            <w:r>
              <w:t>기준</w:t>
            </w:r>
          </w:p>
        </w:tc>
        <w:tc>
          <w:tcPr>
            <w:tcW w:w="2880" w:type="dxa"/>
          </w:tcPr>
          <w:p w14:paraId="4637E054" w14:textId="77777777" w:rsidR="00DC4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overall_confidence</w:t>
            </w:r>
            <w:r>
              <w:t>(</w:t>
            </w:r>
            <w:r>
              <w:t>그</w:t>
            </w:r>
            <w:r>
              <w:t xml:space="preserve"> </w:t>
            </w:r>
            <w:r>
              <w:t>처방전에</w:t>
            </w:r>
            <w:r>
              <w:t xml:space="preserve"> </w:t>
            </w:r>
            <w:r>
              <w:t>적힌</w:t>
            </w:r>
            <w:r>
              <w:t xml:space="preserve"> </w:t>
            </w:r>
            <w:r>
              <w:rPr>
                <w:b/>
              </w:rPr>
              <w:t>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전체의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평균</w:t>
            </w:r>
            <w:r>
              <w:t xml:space="preserve"> </w:t>
            </w:r>
            <w:r>
              <w:t>신뢰도</w:t>
            </w:r>
            <w:r>
              <w:t>)</w:t>
            </w:r>
            <w:r>
              <w:t>가</w:t>
            </w:r>
            <w:r>
              <w:t xml:space="preserve"> 0.80 </w:t>
            </w:r>
            <w:r>
              <w:t>미만이면</w:t>
            </w:r>
            <w:r>
              <w:t xml:space="preserve"> True</w:t>
            </w:r>
          </w:p>
        </w:tc>
        <w:tc>
          <w:tcPr>
            <w:tcW w:w="2880" w:type="dxa"/>
          </w:tcPr>
          <w:p w14:paraId="68A5D992" w14:textId="77777777" w:rsidR="00DC48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Consolas" w:hAnsi="Consolas"/>
                <w:sz w:val="20"/>
                <w:lang w:eastAsia="ko-KR"/>
              </w:rPr>
              <w:t>review_flags</w:t>
            </w:r>
            <w:r>
              <w:rPr>
                <w:lang w:eastAsia="ko-KR"/>
              </w:rPr>
              <w:t>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하나라도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있으면</w:t>
            </w:r>
            <w:r>
              <w:rPr>
                <w:lang w:eastAsia="ko-KR"/>
              </w:rPr>
              <w:t xml:space="preserve"> True (</w:t>
            </w:r>
            <w:r>
              <w:rPr>
                <w:lang w:eastAsia="ko-KR"/>
              </w:rPr>
              <w:t>아래</w:t>
            </w:r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</w:t>
            </w:r>
            <w:r>
              <w:rPr>
                <w:lang w:eastAsia="ko-KR"/>
              </w:rPr>
              <w:t>)</w:t>
            </w:r>
          </w:p>
        </w:tc>
      </w:tr>
      <w:tr w:rsidR="00DC4849" w14:paraId="05DCD2BF" w14:textId="77777777" w:rsidTr="00DC4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9233E0" w14:textId="77777777" w:rsidR="00DC484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기준이</w:t>
            </w:r>
            <w:r>
              <w:rPr>
                <w:lang w:eastAsia="ko-KR"/>
              </w:rPr>
              <w:t xml:space="preserve"> "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냐</w:t>
            </w:r>
            <w:r>
              <w:rPr>
                <w:lang w:eastAsia="ko-KR"/>
              </w:rPr>
              <w:t xml:space="preserve"> "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이냐</w:t>
            </w:r>
          </w:p>
        </w:tc>
        <w:tc>
          <w:tcPr>
            <w:tcW w:w="2880" w:type="dxa"/>
          </w:tcPr>
          <w:p w14:paraId="00DCEE52" w14:textId="77777777" w:rsidR="00DC4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처방전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봄</w:t>
            </w:r>
          </w:p>
        </w:tc>
        <w:tc>
          <w:tcPr>
            <w:tcW w:w="2880" w:type="dxa"/>
          </w:tcPr>
          <w:p w14:paraId="36AF8061" w14:textId="77777777" w:rsidR="00DC484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약</w:t>
            </w:r>
            <w:r>
              <w:t xml:space="preserve"> 1</w:t>
            </w:r>
            <w:r>
              <w:t>개</w:t>
            </w:r>
            <w:r>
              <w:t>(</w:t>
            </w:r>
            <w:r>
              <w:t>개별</w:t>
            </w:r>
            <w:r>
              <w:t>)</w:t>
            </w:r>
            <w:r>
              <w:t>당</w:t>
            </w:r>
            <w:r>
              <w:t xml:space="preserve"> </w:t>
            </w:r>
            <w:r>
              <w:t>따로</w:t>
            </w:r>
            <w:r>
              <w:t xml:space="preserve"> </w:t>
            </w:r>
            <w:r>
              <w:t>판단</w:t>
            </w:r>
          </w:p>
        </w:tc>
      </w:tr>
    </w:tbl>
    <w:p w14:paraId="038DAF99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lastRenderedPageBreak/>
        <w:t>RAG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(OCR</w:t>
      </w:r>
      <w:r>
        <w:rPr>
          <w:lang w:eastAsia="ko-KR"/>
        </w:rPr>
        <w:t>의</w:t>
      </w:r>
      <w:r>
        <w:rPr>
          <w:lang w:eastAsia="ko-KR"/>
        </w:rPr>
        <w:t xml:space="preserve"> review_required)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굳이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체크하는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— </w:t>
      </w:r>
      <w:r>
        <w:rPr>
          <w:b/>
          <w:lang w:eastAsia="ko-KR"/>
        </w:rPr>
        <w:t>실제로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있었던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설명</w:t>
      </w:r>
      <w:r>
        <w:rPr>
          <w:lang w:eastAsia="ko-KR"/>
        </w:rPr>
        <w:t>:</w:t>
      </w:r>
    </w:p>
    <w:p w14:paraId="6D963BA0" w14:textId="77777777" w:rsidR="00DC4849" w:rsidRDefault="00000000">
      <w:pPr>
        <w:pStyle w:val="a0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처방전에</w:t>
      </w:r>
      <w:r>
        <w:rPr>
          <w:lang w:eastAsia="ko-KR"/>
        </w:rPr>
        <w:t xml:space="preserve"> </w:t>
      </w:r>
      <w:r>
        <w:rPr>
          <w:lang w:eastAsia="ko-KR"/>
        </w:rPr>
        <w:t>아스피린</w:t>
      </w:r>
      <w:r>
        <w:rPr>
          <w:lang w:eastAsia="ko-KR"/>
        </w:rPr>
        <w:t xml:space="preserve">(OCR </w:t>
      </w:r>
      <w:r>
        <w:rPr>
          <w:lang w:eastAsia="ko-KR"/>
        </w:rPr>
        <w:t>신뢰도</w:t>
      </w:r>
      <w:r>
        <w:rPr>
          <w:lang w:eastAsia="ko-KR"/>
        </w:rPr>
        <w:t xml:space="preserve"> 0.92)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로자탄</w:t>
      </w:r>
      <w:r>
        <w:rPr>
          <w:lang w:eastAsia="ko-KR"/>
        </w:rPr>
        <w:t xml:space="preserve">(OCR </w:t>
      </w:r>
      <w:r>
        <w:rPr>
          <w:lang w:eastAsia="ko-KR"/>
        </w:rPr>
        <w:t>신뢰도</w:t>
      </w:r>
      <w:r>
        <w:rPr>
          <w:lang w:eastAsia="ko-KR"/>
        </w:rPr>
        <w:t xml:space="preserve"> 0.78)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약이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>.</w:t>
      </w:r>
    </w:p>
    <w:p w14:paraId="377A480F" w14:textId="77777777" w:rsidR="00DC4849" w:rsidRDefault="00000000">
      <w:pPr>
        <w:pStyle w:val="a0"/>
      </w:pPr>
      <w:r>
        <w:rPr>
          <w:lang w:eastAsia="ko-KR"/>
        </w:rPr>
        <w:t>OCR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값의</w:t>
      </w:r>
      <w:r>
        <w:rPr>
          <w:lang w:eastAsia="ko-KR"/>
        </w:rPr>
        <w:t xml:space="preserve"> </w:t>
      </w:r>
      <w:r>
        <w:rPr>
          <w:b/>
          <w:lang w:eastAsia="ko-KR"/>
        </w:rPr>
        <w:t>평균</w:t>
      </w:r>
      <w:r>
        <w:rPr>
          <w:lang w:eastAsia="ko-KR"/>
        </w:rPr>
        <w:t>(0.85)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판단한다</w:t>
      </w:r>
      <w:r>
        <w:rPr>
          <w:lang w:eastAsia="ko-KR"/>
        </w:rPr>
        <w:t xml:space="preserve">. </w:t>
      </w:r>
      <w:r>
        <w:t>0.85 ≥ 0.80</w:t>
      </w:r>
      <w:r>
        <w:t>이므로</w:t>
      </w:r>
      <w:r>
        <w:t xml:space="preserve"> </w:t>
      </w:r>
      <w:r>
        <w:rPr>
          <w:rFonts w:ascii="Consolas" w:hAnsi="Consolas"/>
          <w:sz w:val="20"/>
        </w:rPr>
        <w:t>OCRResult.review_required = False</w:t>
      </w:r>
      <w:r>
        <w:t xml:space="preserve"> — "</w:t>
      </w:r>
      <w:r>
        <w:t>이</w:t>
      </w:r>
      <w:r>
        <w:t xml:space="preserve"> </w:t>
      </w:r>
      <w:r>
        <w:t>처방전은</w:t>
      </w:r>
      <w:r>
        <w:t xml:space="preserve"> </w:t>
      </w:r>
      <w:r>
        <w:t>재확인</w:t>
      </w:r>
      <w:r>
        <w:t xml:space="preserve"> </w:t>
      </w:r>
      <w:r>
        <w:t>안</w:t>
      </w:r>
      <w:r>
        <w:t xml:space="preserve"> </w:t>
      </w:r>
      <w:r>
        <w:t>해도</w:t>
      </w:r>
      <w:r>
        <w:t xml:space="preserve"> </w:t>
      </w:r>
      <w:r>
        <w:t>됨</w:t>
      </w:r>
      <w:r>
        <w:t>"</w:t>
      </w:r>
      <w:r>
        <w:t>이라고</w:t>
      </w:r>
      <w:r>
        <w:t xml:space="preserve"> </w:t>
      </w:r>
      <w:r>
        <w:t>나옴</w:t>
      </w:r>
      <w:r>
        <w:t>.</w:t>
      </w:r>
    </w:p>
    <w:p w14:paraId="692B46AE" w14:textId="77777777" w:rsidR="00DC4849" w:rsidRDefault="00000000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로자탄만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0.78</w:t>
      </w:r>
      <w:r>
        <w:rPr>
          <w:lang w:eastAsia="ko-KR"/>
        </w:rPr>
        <w:t>로</w:t>
      </w:r>
      <w:r>
        <w:rPr>
          <w:lang w:eastAsia="ko-KR"/>
        </w:rPr>
        <w:t xml:space="preserve">, OCR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(0.80)</w:t>
      </w:r>
      <w:r>
        <w:rPr>
          <w:lang w:eastAsia="ko-KR"/>
        </w:rPr>
        <w:t>보다도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저신뢰</w:t>
      </w:r>
      <w:r>
        <w:rPr>
          <w:lang w:eastAsia="ko-KR"/>
        </w:rPr>
        <w:t xml:space="preserve"> </w:t>
      </w:r>
      <w:r>
        <w:rPr>
          <w:lang w:eastAsia="ko-KR"/>
        </w:rPr>
        <w:t>값이다</w:t>
      </w:r>
      <w:r>
        <w:rPr>
          <w:lang w:eastAsia="ko-KR"/>
        </w:rPr>
        <w:t xml:space="preserve">. </w:t>
      </w:r>
      <w:r>
        <w:rPr>
          <w:lang w:eastAsia="ko-KR"/>
        </w:rPr>
        <w:t>평균만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OCR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이걸</w:t>
      </w:r>
      <w:r>
        <w:rPr>
          <w:lang w:eastAsia="ko-KR"/>
        </w:rPr>
        <w:t xml:space="preserve"> </w:t>
      </w:r>
      <w:r>
        <w:rPr>
          <w:lang w:eastAsia="ko-KR"/>
        </w:rPr>
        <w:t>놓친다</w:t>
      </w:r>
      <w:r>
        <w:rPr>
          <w:lang w:eastAsia="ko-KR"/>
        </w:rPr>
        <w:t>.</w:t>
      </w:r>
    </w:p>
    <w:p w14:paraId="3C437C3E" w14:textId="77777777" w:rsidR="00DC4849" w:rsidRDefault="00000000">
      <w:pPr>
        <w:pStyle w:val="a0"/>
      </w:pPr>
      <w:r>
        <w:t>RAG</w:t>
      </w:r>
      <w:r>
        <w:t>는</w:t>
      </w:r>
      <w:r>
        <w:t xml:space="preserve"> </w:t>
      </w:r>
      <w:r>
        <w:t>이</w:t>
      </w:r>
      <w:r>
        <w:t xml:space="preserve"> </w:t>
      </w:r>
      <w:r>
        <w:t>허점을</w:t>
      </w:r>
      <w:r>
        <w:t xml:space="preserve"> </w:t>
      </w:r>
      <w:r>
        <w:t>보완하려고</w:t>
      </w:r>
      <w:r>
        <w:t xml:space="preserve"> </w:t>
      </w:r>
      <w:r>
        <w:rPr>
          <w:b/>
        </w:rPr>
        <w:t>약</w:t>
      </w:r>
      <w:r>
        <w:rPr>
          <w:b/>
        </w:rPr>
        <w:t xml:space="preserve"> </w:t>
      </w:r>
      <w:r>
        <w:rPr>
          <w:b/>
        </w:rPr>
        <w:t>하나하나의</w:t>
      </w:r>
      <w:r>
        <w:rPr>
          <w:b/>
        </w:rPr>
        <w:t xml:space="preserve"> </w:t>
      </w:r>
      <w:r>
        <w:rPr>
          <w:b/>
        </w:rPr>
        <w:t>개별</w:t>
      </w:r>
      <w:r>
        <w:rPr>
          <w:b/>
        </w:rPr>
        <w:t xml:space="preserve"> </w:t>
      </w:r>
      <w:r>
        <w:rPr>
          <w:b/>
        </w:rPr>
        <w:t>신뢰도</w:t>
      </w:r>
      <w:r>
        <w:t>를</w:t>
      </w:r>
      <w:r>
        <w:t xml:space="preserve"> </w:t>
      </w:r>
      <w:r>
        <w:t>별도로</w:t>
      </w:r>
      <w:r>
        <w:t xml:space="preserve"> </w:t>
      </w:r>
      <w:r>
        <w:t>체크한다</w:t>
      </w:r>
      <w:r>
        <w:t xml:space="preserve">. </w:t>
      </w:r>
      <w:r>
        <w:t>로자탄에</w:t>
      </w:r>
      <w:r>
        <w:t xml:space="preserve"> </w:t>
      </w:r>
      <w:r>
        <w:t>대해서는</w:t>
      </w:r>
      <w:r>
        <w:t xml:space="preserve"> </w:t>
      </w:r>
      <w:r>
        <w:rPr>
          <w:rFonts w:ascii="Consolas" w:hAnsi="Consolas"/>
          <w:sz w:val="20"/>
        </w:rPr>
        <w:t>review_flags: ["ocr_low_confidence"]</w:t>
      </w:r>
      <w:r>
        <w:t>를</w:t>
      </w:r>
      <w:r>
        <w:t xml:space="preserve"> </w:t>
      </w:r>
      <w:r>
        <w:t>붙이고</w:t>
      </w:r>
      <w:r>
        <w:t xml:space="preserve"> </w:t>
      </w:r>
      <w:r>
        <w:rPr>
          <w:rFonts w:ascii="Consolas" w:hAnsi="Consolas"/>
          <w:sz w:val="20"/>
        </w:rPr>
        <w:t>GuideResponse.review_required = True</w:t>
      </w:r>
      <w:r>
        <w:t>로</w:t>
      </w:r>
      <w:r>
        <w:t xml:space="preserve"> </w:t>
      </w:r>
      <w:r>
        <w:t>만든다</w:t>
      </w:r>
      <w:r>
        <w:t>.</w:t>
      </w:r>
    </w:p>
    <w:p w14:paraId="04023A1B" w14:textId="77777777" w:rsidR="00DC4849" w:rsidRDefault="00000000">
      <w:pPr>
        <w:pStyle w:val="a0"/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 RAG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재체크는</w:t>
      </w:r>
      <w:r>
        <w:rPr>
          <w:lang w:eastAsia="ko-KR"/>
        </w:rPr>
        <w:t xml:space="preserve"> "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OCR</w:t>
      </w:r>
      <w:r>
        <w:rPr>
          <w:lang w:eastAsia="ko-KR"/>
        </w:rPr>
        <w:t>의</w:t>
      </w:r>
      <w:r>
        <w:rPr>
          <w:lang w:eastAsia="ko-KR"/>
        </w:rPr>
        <w:t xml:space="preserve"> "</w:t>
      </w:r>
      <w:r>
        <w:rPr>
          <w:lang w:eastAsia="ko-KR"/>
        </w:rPr>
        <w:t>평균만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한계에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b/>
          <w:lang w:eastAsia="ko-KR"/>
        </w:rPr>
        <w:t>보완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장치</w:t>
      </w:r>
      <w:r>
        <w:rPr>
          <w:lang w:eastAsia="ko-KR"/>
        </w:rPr>
        <w:t>임</w:t>
      </w:r>
      <w:r>
        <w:rPr>
          <w:lang w:eastAsia="ko-KR"/>
        </w:rPr>
        <w:t>.</w:t>
      </w:r>
    </w:p>
    <w:p w14:paraId="647BE0A5" w14:textId="77777777" w:rsidR="00DC4849" w:rsidRDefault="00000000">
      <w:pPr>
        <w:ind w:left="432"/>
      </w:pPr>
      <w:r>
        <w:rPr>
          <w:rFonts w:ascii="Consolas" w:hAnsi="Consolas"/>
          <w:sz w:val="20"/>
        </w:rPr>
        <w:t>review_flags</w:t>
      </w:r>
      <w:r>
        <w:t>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사유</w:t>
      </w:r>
      <w:r>
        <w:t xml:space="preserve"> </w:t>
      </w:r>
      <w:r>
        <w:t>코드</w:t>
      </w:r>
      <w:r>
        <w:t xml:space="preserve"> 6</w:t>
      </w:r>
      <w:r>
        <w:t>가지</w:t>
      </w:r>
      <w:r>
        <w:t>(</w:t>
      </w:r>
      <w:r>
        <w:t>이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있으면</w:t>
      </w:r>
      <w:r>
        <w:t xml:space="preserve"> RAG</w:t>
      </w:r>
      <w:r>
        <w:t>의</w:t>
      </w:r>
      <w:r>
        <w:t xml:space="preserve"> review_required = True):</w:t>
      </w:r>
    </w:p>
    <w:p w14:paraId="7F65F4AD" w14:textId="77777777" w:rsidR="00DC4849" w:rsidRDefault="00000000">
      <w:pPr>
        <w:pStyle w:val="a0"/>
      </w:pPr>
      <w:r>
        <w:rPr>
          <w:rFonts w:ascii="Consolas" w:hAnsi="Consolas"/>
          <w:sz w:val="20"/>
        </w:rPr>
        <w:t>ocr_low_confidence</w:t>
      </w:r>
      <w:r>
        <w:t xml:space="preserve"> — </w:t>
      </w:r>
      <w:r>
        <w:t>그</w:t>
      </w:r>
      <w:r>
        <w:t xml:space="preserve"> </w:t>
      </w:r>
      <w:r>
        <w:t>약</w:t>
      </w:r>
      <w:r>
        <w:t xml:space="preserve"> </w:t>
      </w:r>
      <w:r>
        <w:t>하나의</w:t>
      </w:r>
      <w:r>
        <w:t xml:space="preserve"> OCR </w:t>
      </w:r>
      <w:r>
        <w:t>인식</w:t>
      </w:r>
      <w:r>
        <w:t xml:space="preserve"> </w:t>
      </w:r>
      <w:r>
        <w:t>신뢰도가</w:t>
      </w:r>
      <w:r>
        <w:t xml:space="preserve"> 0.80 </w:t>
      </w:r>
      <w:r>
        <w:t>미만</w:t>
      </w:r>
      <w:r>
        <w:t>(0</w:t>
      </w:r>
      <w:r>
        <w:t>보다는</w:t>
      </w:r>
      <w:r>
        <w:t xml:space="preserve"> </w:t>
      </w:r>
      <w:r>
        <w:t>큼</w:t>
      </w:r>
      <w:r>
        <w:t>)</w:t>
      </w:r>
    </w:p>
    <w:p w14:paraId="05688FC8" w14:textId="77777777" w:rsidR="00DC4849" w:rsidRDefault="00000000">
      <w:pPr>
        <w:pStyle w:val="a0"/>
        <w:rPr>
          <w:lang w:eastAsia="ko-KR"/>
        </w:rPr>
      </w:pPr>
      <w:r>
        <w:rPr>
          <w:rFonts w:ascii="Consolas" w:hAnsi="Consolas"/>
          <w:sz w:val="20"/>
          <w:lang w:eastAsia="ko-KR"/>
        </w:rPr>
        <w:t>ocr_confidence_unavailable</w:t>
      </w:r>
      <w:r>
        <w:rPr>
          <w:lang w:eastAsia="ko-KR"/>
        </w:rPr>
        <w:t xml:space="preserve"> — OCR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줌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Tesseract </w:t>
      </w:r>
      <w:r>
        <w:rPr>
          <w:lang w:eastAsia="ko-KR"/>
        </w:rPr>
        <w:t>폴백</w:t>
      </w:r>
      <w:r>
        <w:rPr>
          <w:lang w:eastAsia="ko-KR"/>
        </w:rPr>
        <w:t xml:space="preserve"> </w:t>
      </w:r>
      <w:r>
        <w:rPr>
          <w:lang w:eastAsia="ko-KR"/>
        </w:rPr>
        <w:t>엔진은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아예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0.0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찍힘</w:t>
      </w:r>
      <w:r>
        <w:rPr>
          <w:lang w:eastAsia="ko-KR"/>
        </w:rPr>
        <w:t>) → "</w:t>
      </w:r>
      <w:r>
        <w:rPr>
          <w:lang w:eastAsia="ko-KR"/>
        </w:rPr>
        <w:t>모르니까</w:t>
      </w:r>
      <w:r>
        <w:rPr>
          <w:lang w:eastAsia="ko-KR"/>
        </w:rPr>
        <w:t xml:space="preserve"> </w:t>
      </w:r>
      <w:r>
        <w:rPr>
          <w:lang w:eastAsia="ko-KR"/>
        </w:rPr>
        <w:t>일단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봐라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안전장치</w:t>
      </w:r>
    </w:p>
    <w:p w14:paraId="17609399" w14:textId="77777777" w:rsidR="00DC4849" w:rsidRDefault="00000000">
      <w:pPr>
        <w:pStyle w:val="a0"/>
        <w:rPr>
          <w:lang w:eastAsia="ko-KR"/>
        </w:rPr>
      </w:pPr>
      <w:r>
        <w:rPr>
          <w:rFonts w:ascii="Consolas" w:hAnsi="Consolas"/>
          <w:sz w:val="20"/>
          <w:lang w:eastAsia="ko-KR"/>
        </w:rPr>
        <w:t>no_citation</w:t>
      </w:r>
      <w:r>
        <w:rPr>
          <w:lang w:eastAsia="ko-KR"/>
        </w:rPr>
        <w:t xml:space="preserve"> — 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답변에</w:t>
      </w:r>
      <w:r>
        <w:rPr>
          <w:lang w:eastAsia="ko-KR"/>
        </w:rPr>
        <w:t xml:space="preserve"> </w:t>
      </w:r>
      <w:r>
        <w:rPr>
          <w:lang w:eastAsia="ko-KR"/>
        </w:rPr>
        <w:t>참고자료를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인용하지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14:paraId="6F0B00F0" w14:textId="77777777" w:rsidR="00DC4849" w:rsidRDefault="00000000">
      <w:pPr>
        <w:pStyle w:val="a0"/>
        <w:rPr>
          <w:lang w:eastAsia="ko-KR"/>
        </w:rPr>
      </w:pPr>
      <w:r>
        <w:rPr>
          <w:rFonts w:ascii="Consolas" w:hAnsi="Consolas"/>
          <w:sz w:val="20"/>
          <w:lang w:eastAsia="ko-KR"/>
        </w:rPr>
        <w:t>low_self_consistency</w:t>
      </w:r>
      <w:r>
        <w:rPr>
          <w:lang w:eastAsia="ko-KR"/>
        </w:rPr>
        <w:t xml:space="preserve"> —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생성했을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답변끼리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맞음</w:t>
      </w:r>
      <w:r>
        <w:rPr>
          <w:lang w:eastAsia="ko-KR"/>
        </w:rPr>
        <w:t>(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>)</w:t>
      </w:r>
    </w:p>
    <w:p w14:paraId="142FE569" w14:textId="77777777" w:rsidR="00DC4849" w:rsidRDefault="00000000">
      <w:pPr>
        <w:pStyle w:val="a0"/>
        <w:rPr>
          <w:lang w:eastAsia="ko-KR"/>
        </w:rPr>
      </w:pPr>
      <w:r>
        <w:rPr>
          <w:rFonts w:ascii="Consolas" w:hAnsi="Consolas"/>
          <w:sz w:val="20"/>
          <w:lang w:eastAsia="ko-KR"/>
        </w:rPr>
        <w:t>dry_run</w:t>
      </w:r>
      <w:r>
        <w:rPr>
          <w:lang w:eastAsia="ko-KR"/>
        </w:rPr>
        <w:t xml:space="preserve"> — </w:t>
      </w:r>
      <w:r>
        <w:rPr>
          <w:rFonts w:ascii="Consolas" w:hAnsi="Consolas"/>
          <w:sz w:val="20"/>
          <w:lang w:eastAsia="ko-KR"/>
        </w:rPr>
        <w:t>OPENAI_API_KEY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없어서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LLM </w:t>
      </w:r>
      <w:r>
        <w:rPr>
          <w:lang w:eastAsia="ko-KR"/>
        </w:rPr>
        <w:t>호출을</w:t>
      </w:r>
      <w:r>
        <w:rPr>
          <w:lang w:eastAsia="ko-KR"/>
        </w:rPr>
        <w:t xml:space="preserve"> </w:t>
      </w:r>
      <w:r>
        <w:rPr>
          <w:lang w:eastAsia="ko-KR"/>
        </w:rPr>
        <w:t>건너뛰고</w:t>
      </w:r>
      <w:r>
        <w:rPr>
          <w:lang w:eastAsia="ko-KR"/>
        </w:rPr>
        <w:t xml:space="preserve"> </w:t>
      </w:r>
      <w:r>
        <w:rPr>
          <w:lang w:eastAsia="ko-KR"/>
        </w:rPr>
        <w:t>더미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0C80A81E" w14:textId="77777777" w:rsidR="00DC4849" w:rsidRDefault="00000000">
      <w:pPr>
        <w:pStyle w:val="a0"/>
        <w:rPr>
          <w:lang w:eastAsia="ko-KR"/>
        </w:rPr>
      </w:pPr>
      <w:r>
        <w:rPr>
          <w:rFonts w:ascii="Consolas" w:hAnsi="Consolas"/>
          <w:sz w:val="20"/>
          <w:lang w:eastAsia="ko-KR"/>
        </w:rPr>
        <w:t>generation_error</w:t>
      </w:r>
      <w:r>
        <w:rPr>
          <w:lang w:eastAsia="ko-KR"/>
        </w:rPr>
        <w:t xml:space="preserve"> —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처리하다가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약의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생성만</w:t>
      </w:r>
      <w:r>
        <w:rPr>
          <w:lang w:eastAsia="ko-KR"/>
        </w:rPr>
        <w:t xml:space="preserve"> </w:t>
      </w:r>
      <w:r>
        <w:rPr>
          <w:lang w:eastAsia="ko-KR"/>
        </w:rPr>
        <w:t>예외로</w:t>
      </w:r>
      <w:r>
        <w:rPr>
          <w:lang w:eastAsia="ko-KR"/>
        </w:rPr>
        <w:t xml:space="preserve"> </w:t>
      </w:r>
      <w:r>
        <w:rPr>
          <w:lang w:eastAsia="ko-KR"/>
        </w:rPr>
        <w:t>실패한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3EBE3880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아예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rename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않았는가</w:t>
      </w:r>
      <w:r>
        <w:rPr>
          <w:lang w:eastAsia="ko-KR"/>
        </w:rPr>
        <w:t xml:space="preserve">: OCR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계약은</w:t>
      </w:r>
      <w:r>
        <w:rPr>
          <w:lang w:eastAsia="ko-KR"/>
        </w:rPr>
        <w:t xml:space="preserve"> </w:t>
      </w:r>
      <w:r>
        <w:rPr>
          <w:lang w:eastAsia="ko-KR"/>
        </w:rPr>
        <w:t>동결이라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바꾸고</w:t>
      </w:r>
      <w:r>
        <w:rPr>
          <w:lang w:eastAsia="ko-KR"/>
        </w:rPr>
        <w:t xml:space="preserve">, RAG </w:t>
      </w:r>
      <w:r>
        <w:rPr>
          <w:lang w:eastAsia="ko-KR"/>
        </w:rPr>
        <w:t>쪽을</w:t>
      </w:r>
      <w:r>
        <w:rPr>
          <w:lang w:eastAsia="ko-KR"/>
        </w:rPr>
        <w:t xml:space="preserve"> rename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cli.py</w:t>
      </w:r>
      <w:r>
        <w:rPr>
          <w:lang w:eastAsia="ko-KR"/>
        </w:rPr>
        <w:t>의</w:t>
      </w:r>
      <w:r>
        <w:rPr>
          <w:lang w:eastAsia="ko-KR"/>
        </w:rPr>
        <w:t xml:space="preserve"> JSON </w:t>
      </w:r>
      <w:r>
        <w:rPr>
          <w:lang w:eastAsia="ko-KR"/>
        </w:rPr>
        <w:t>출력</w:t>
      </w:r>
      <w:r>
        <w:rPr>
          <w:lang w:eastAsia="ko-KR"/>
        </w:rPr>
        <w:t>·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소비자</w:t>
      </w:r>
      <w:r>
        <w:rPr>
          <w:lang w:eastAsia="ko-KR"/>
        </w:rPr>
        <w:t>·</w:t>
      </w:r>
      <w:r>
        <w:rPr>
          <w:lang w:eastAsia="ko-KR"/>
        </w:rPr>
        <w:t>테스트가</w:t>
      </w:r>
      <w:r>
        <w:rPr>
          <w:lang w:eastAsia="ko-KR"/>
        </w:rPr>
        <w:t xml:space="preserve"> </w:t>
      </w:r>
      <w:r>
        <w:rPr>
          <w:lang w:eastAsia="ko-KR"/>
        </w:rPr>
        <w:t>깨짐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필드명은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b/>
          <w:lang w:eastAsia="ko-KR"/>
        </w:rPr>
        <w:t>로그</w:t>
      </w:r>
      <w:r>
        <w:rPr>
          <w:b/>
          <w:lang w:eastAsia="ko-KR"/>
        </w:rPr>
        <w:t>/</w:t>
      </w:r>
      <w:r>
        <w:rPr>
          <w:b/>
          <w:lang w:eastAsia="ko-KR"/>
        </w:rPr>
        <w:t>모니터링에서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반드시</w:t>
      </w:r>
      <w:r>
        <w:rPr>
          <w:b/>
          <w:lang w:eastAsia="ko-KR"/>
        </w:rPr>
        <w:t xml:space="preserve"> `ocr_review_required`(OCR </w:t>
      </w:r>
      <w:r>
        <w:rPr>
          <w:b/>
          <w:lang w:eastAsia="ko-KR"/>
        </w:rPr>
        <w:t>것</w:t>
      </w:r>
      <w:r>
        <w:rPr>
          <w:b/>
          <w:lang w:eastAsia="ko-KR"/>
        </w:rPr>
        <w:t xml:space="preserve">) / `rag_review_required`(RAG </w:t>
      </w:r>
      <w:r>
        <w:rPr>
          <w:b/>
          <w:lang w:eastAsia="ko-KR"/>
        </w:rPr>
        <w:t>것</w:t>
      </w:r>
      <w:r>
        <w:rPr>
          <w:b/>
          <w:lang w:eastAsia="ko-KR"/>
        </w:rPr>
        <w:t>)</w:t>
      </w:r>
      <w:r>
        <w:rPr>
          <w:b/>
          <w:lang w:eastAsia="ko-KR"/>
        </w:rPr>
        <w:t>처럼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접두어를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lastRenderedPageBreak/>
        <w:t>붙여서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구분</w:t>
      </w:r>
      <w:r>
        <w:rPr>
          <w:lang w:eastAsia="ko-KR"/>
        </w:rPr>
        <w:t>하기로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 xml:space="preserve"> —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접두어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OCR·</w:t>
      </w:r>
      <w:r>
        <w:rPr>
          <w:lang w:eastAsia="ko-KR"/>
        </w:rPr>
        <w:t>프론트</w:t>
      </w:r>
      <w:r>
        <w:rPr>
          <w:lang w:eastAsia="ko-KR"/>
        </w:rPr>
        <w:t xml:space="preserve">/ai_worker </w:t>
      </w:r>
      <w:r>
        <w:rPr>
          <w:lang w:eastAsia="ko-KR"/>
        </w:rPr>
        <w:t>담당자도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로깅</w:t>
      </w:r>
      <w:r>
        <w:rPr>
          <w:lang w:eastAsia="ko-KR"/>
        </w:rPr>
        <w:t xml:space="preserve"> </w:t>
      </w:r>
      <w:r>
        <w:rPr>
          <w:lang w:eastAsia="ko-KR"/>
        </w:rPr>
        <w:t>코드에</w:t>
      </w:r>
      <w:r>
        <w:rPr>
          <w:lang w:eastAsia="ko-KR"/>
        </w:rPr>
        <w:t xml:space="preserve"> </w:t>
      </w:r>
      <w:r>
        <w:rPr>
          <w:lang w:eastAsia="ko-KR"/>
        </w:rPr>
        <w:t>적용돼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228A69C8" w14:textId="77777777" w:rsidR="00DC4849" w:rsidRDefault="00000000">
      <w:pPr>
        <w:pStyle w:val="a0"/>
        <w:rPr>
          <w:lang w:eastAsia="ko-KR"/>
        </w:rPr>
      </w:pPr>
      <w:r>
        <w:rPr>
          <w:lang w:eastAsia="ko-KR"/>
        </w:rPr>
        <w:t>추가로</w:t>
      </w:r>
      <w:r>
        <w:rPr>
          <w:lang w:eastAsia="ko-KR"/>
        </w:rPr>
        <w:t xml:space="preserve">,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픽스처</w:t>
      </w:r>
      <w:r>
        <w:rPr>
          <w:lang w:eastAsia="ko-KR"/>
        </w:rPr>
        <w:t>(</w:t>
      </w:r>
      <w:r>
        <w:rPr>
          <w:rFonts w:ascii="Consolas" w:hAnsi="Consolas"/>
          <w:sz w:val="20"/>
          <w:lang w:eastAsia="ko-KR"/>
        </w:rPr>
        <w:t>tests/contracts/ocr_sample_output.json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dev </w:t>
      </w:r>
      <w:r>
        <w:rPr>
          <w:b/>
          <w:lang w:eastAsia="ko-KR"/>
        </w:rPr>
        <w:t>머지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이후</w:t>
      </w:r>
      <w:r>
        <w:rPr>
          <w:lang w:eastAsia="ko-KR"/>
        </w:rPr>
        <w:t xml:space="preserve"> OCR </w:t>
      </w:r>
      <w:r>
        <w:rPr>
          <w:lang w:eastAsia="ko-KR"/>
        </w:rPr>
        <w:t>정본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참조로</w:t>
      </w:r>
      <w:r>
        <w:rPr>
          <w:lang w:eastAsia="ko-KR"/>
        </w:rPr>
        <w:t xml:space="preserve"> </w:t>
      </w:r>
      <w:r>
        <w:rPr>
          <w:lang w:eastAsia="ko-KR"/>
        </w:rPr>
        <w:t>전환하기로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 → dev </w:t>
      </w:r>
      <w:r>
        <w:rPr>
          <w:lang w:eastAsia="ko-KR"/>
        </w:rPr>
        <w:t>머지</w:t>
      </w:r>
      <w:r>
        <w:rPr>
          <w:lang w:eastAsia="ko-KR"/>
        </w:rPr>
        <w:t xml:space="preserve"> </w:t>
      </w:r>
      <w:r>
        <w:rPr>
          <w:lang w:eastAsia="ko-KR"/>
        </w:rPr>
        <w:t>시점과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정하기</w:t>
      </w:r>
    </w:p>
    <w:p w14:paraId="3308EAFC" w14:textId="77777777" w:rsidR="00DC4849" w:rsidRDefault="00000000">
      <w:pPr>
        <w:pStyle w:val="a"/>
      </w:pPr>
      <w:commentRangeStart w:id="0"/>
      <w:r>
        <w:rPr>
          <w:b/>
        </w:rPr>
        <w:t xml:space="preserve">3. CHAT_PROVIDER=real(GPT </w:t>
      </w:r>
      <w:r>
        <w:rPr>
          <w:b/>
        </w:rPr>
        <w:t>챗봇</w:t>
      </w:r>
      <w:r>
        <w:rPr>
          <w:b/>
        </w:rPr>
        <w:t xml:space="preserve">) </w:t>
      </w:r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정책</w:t>
      </w:r>
    </w:p>
    <w:p w14:paraId="782B8A67" w14:textId="77777777" w:rsidR="00DC4849" w:rsidRDefault="00000000">
      <w:pPr>
        <w:ind w:left="432"/>
        <w:rPr>
          <w:lang w:eastAsia="ko-KR"/>
        </w:rPr>
      </w:pPr>
      <w:r>
        <w:rPr>
          <w:rFonts w:ascii="Consolas" w:hAnsi="Consolas"/>
          <w:sz w:val="20"/>
          <w:lang w:eastAsia="ko-KR"/>
        </w:rPr>
        <w:t>OPENAI_API_KEY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rag-prototype/.env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곳에서만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.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gpt-4o-mini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모니터링을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commentRangeEnd w:id="0"/>
      <w:r w:rsidR="00D740F9">
        <w:rPr>
          <w:rStyle w:val="aff1"/>
          <w:sz w:val="21"/>
          <w:szCs w:val="22"/>
          <w:lang w:eastAsia="ko-KR"/>
        </w:rPr>
        <w:commentReference w:id="0"/>
      </w:r>
      <w:r>
        <w:rPr>
          <w:lang w:eastAsia="ko-KR"/>
        </w:rPr>
        <w:t>.</w:t>
      </w:r>
    </w:p>
    <w:p w14:paraId="39698ED9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 xml:space="preserve">4. </w:t>
      </w:r>
      <w:commentRangeStart w:id="1"/>
      <w:r>
        <w:rPr>
          <w:b/>
          <w:lang w:eastAsia="ko-KR"/>
        </w:rPr>
        <w:t>로그인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스코프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재확인</w:t>
      </w:r>
    </w:p>
    <w:p w14:paraId="2199F739" w14:textId="77777777" w:rsidR="00DC4849" w:rsidRDefault="00000000">
      <w:pPr>
        <w:ind w:left="432"/>
        <w:rPr>
          <w:lang w:eastAsia="ko-KR"/>
        </w:rPr>
      </w:pPr>
      <w:r>
        <w:rPr>
          <w:rFonts w:ascii="Consolas" w:hAnsi="Consolas"/>
          <w:sz w:val="20"/>
          <w:lang w:eastAsia="ko-KR"/>
        </w:rPr>
        <w:t>.env.example</w:t>
      </w:r>
      <w:r>
        <w:rPr>
          <w:lang w:eastAsia="ko-KR"/>
        </w:rPr>
        <w:t>에</w:t>
      </w:r>
      <w:r>
        <w:rPr>
          <w:lang w:eastAsia="ko-KR"/>
        </w:rPr>
        <w:t xml:space="preserve"> "[7/6 </w:t>
      </w:r>
      <w:r>
        <w:rPr>
          <w:lang w:eastAsia="ko-KR"/>
        </w:rPr>
        <w:t>보류</w:t>
      </w:r>
      <w:r>
        <w:rPr>
          <w:lang w:eastAsia="ko-KR"/>
        </w:rPr>
        <w:t xml:space="preserve">]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스프린트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밖</w:t>
      </w:r>
      <w:r>
        <w:rPr>
          <w:lang w:eastAsia="ko-KR"/>
        </w:rPr>
        <w:t>"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  <w:r>
        <w:rPr>
          <w:lang w:eastAsia="ko-KR"/>
        </w:rPr>
        <w:t xml:space="preserve">, </w:t>
      </w:r>
      <w:r>
        <w:rPr>
          <w:rFonts w:ascii="Consolas" w:hAnsi="Consolas"/>
          <w:sz w:val="20"/>
          <w:lang w:eastAsia="ko-KR"/>
        </w:rPr>
        <w:t>auth_router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주석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스프린트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제외할지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스프린트에</w:t>
      </w:r>
      <w:r>
        <w:rPr>
          <w:lang w:eastAsia="ko-KR"/>
        </w:rPr>
        <w:t xml:space="preserve"> </w:t>
      </w:r>
      <w:r>
        <w:rPr>
          <w:lang w:eastAsia="ko-KR"/>
        </w:rPr>
        <w:t>넣을지</w:t>
      </w:r>
      <w:r>
        <w:rPr>
          <w:lang w:eastAsia="ko-KR"/>
        </w:rPr>
        <w:t>.</w:t>
      </w:r>
      <w:commentRangeEnd w:id="1"/>
      <w:r w:rsidR="00D740F9">
        <w:rPr>
          <w:rStyle w:val="aff1"/>
          <w:sz w:val="21"/>
          <w:szCs w:val="22"/>
          <w:lang w:eastAsia="ko-KR"/>
        </w:rPr>
        <w:commentReference w:id="1"/>
      </w:r>
    </w:p>
    <w:p w14:paraId="2AADF7C3" w14:textId="77777777" w:rsidR="00DC4849" w:rsidRDefault="00000000">
      <w:pPr>
        <w:pStyle w:val="a"/>
        <w:rPr>
          <w:lang w:eastAsia="ko-KR"/>
        </w:rPr>
      </w:pPr>
      <w:commentRangeStart w:id="2"/>
      <w:r>
        <w:rPr>
          <w:b/>
          <w:lang w:eastAsia="ko-KR"/>
        </w:rPr>
        <w:t xml:space="preserve">5. PII </w:t>
      </w:r>
      <w:r>
        <w:rPr>
          <w:b/>
          <w:lang w:eastAsia="ko-KR"/>
        </w:rPr>
        <w:t>인가</w:t>
      </w:r>
      <w:r>
        <w:rPr>
          <w:b/>
          <w:lang w:eastAsia="ko-KR"/>
        </w:rPr>
        <w:t xml:space="preserve">(authorization)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공백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밸리데이션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미해결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항목</w:t>
      </w:r>
      <w:r>
        <w:rPr>
          <w:b/>
          <w:lang w:eastAsia="ko-KR"/>
        </w:rPr>
        <w:t>)</w:t>
      </w:r>
    </w:p>
    <w:p w14:paraId="6F06B433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>PR #18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>(</w:t>
      </w:r>
      <w:r>
        <w:rPr>
          <w:lang w:eastAsia="ko-KR"/>
        </w:rPr>
        <w:t>이름</w:t>
      </w:r>
      <w:r>
        <w:rPr>
          <w:lang w:eastAsia="ko-KR"/>
        </w:rPr>
        <w:t>·</w:t>
      </w:r>
      <w:r>
        <w:rPr>
          <w:lang w:eastAsia="ko-KR"/>
        </w:rPr>
        <w:t>전화번호</w:t>
      </w:r>
      <w:r>
        <w:rPr>
          <w:lang w:eastAsia="ko-KR"/>
        </w:rPr>
        <w:t xml:space="preserve">) </w:t>
      </w:r>
      <w:r>
        <w:rPr>
          <w:lang w:eastAsia="ko-KR"/>
        </w:rPr>
        <w:t>암호화</w:t>
      </w:r>
      <w:r>
        <w:rPr>
          <w:lang w:eastAsia="ko-KR"/>
        </w:rPr>
        <w:t>·</w:t>
      </w:r>
      <w:r>
        <w:rPr>
          <w:lang w:eastAsia="ko-KR"/>
        </w:rPr>
        <w:t>로그인은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·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완료했지만</w:t>
      </w:r>
      <w:r>
        <w:rPr>
          <w:lang w:eastAsia="ko-KR"/>
        </w:rPr>
        <w:t xml:space="preserve">, </w:t>
      </w:r>
      <w:r>
        <w:rPr>
          <w:rFonts w:ascii="Consolas" w:hAnsi="Consolas"/>
          <w:sz w:val="20"/>
          <w:lang w:eastAsia="ko-KR"/>
        </w:rPr>
        <w:t>monitoring_router.py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라우터가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caregiver_id</w:t>
      </w:r>
      <w:r>
        <w:rPr>
          <w:lang w:eastAsia="ko-KR"/>
        </w:rPr>
        <w:t>/</w:t>
      </w:r>
      <w:r>
        <w:rPr>
          <w:rFonts w:ascii="Consolas" w:hAnsi="Consolas"/>
          <w:sz w:val="20"/>
          <w:lang w:eastAsia="ko-KR"/>
        </w:rPr>
        <w:t>patient_id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쿼리파라미터로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구조라</w:t>
      </w:r>
      <w:r>
        <w:rPr>
          <w:lang w:eastAsia="ko-KR"/>
        </w:rPr>
        <w:t xml:space="preserve"> </w:t>
      </w:r>
      <w:r>
        <w:rPr>
          <w:b/>
          <w:lang w:eastAsia="ko-KR"/>
        </w:rPr>
        <w:t>토큰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없음</w:t>
      </w:r>
      <w:r>
        <w:rPr>
          <w:lang w:eastAsia="ko-KR"/>
        </w:rPr>
        <w:t xml:space="preserve">. 2026-07-09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결정으로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보류</w:t>
      </w:r>
      <w:r>
        <w:rPr>
          <w:lang w:eastAsia="ko-KR"/>
        </w:rPr>
        <w:t xml:space="preserve"> </w:t>
      </w:r>
      <w:r>
        <w:rPr>
          <w:lang w:eastAsia="ko-KR"/>
        </w:rPr>
        <w:t>상태이며</w:t>
      </w:r>
      <w:r>
        <w:rPr>
          <w:lang w:eastAsia="ko-KR"/>
        </w:rPr>
        <w:t xml:space="preserve">, </w:t>
      </w:r>
      <w:r>
        <w:rPr>
          <w:rFonts w:ascii="Consolas" w:hAnsi="Consolas"/>
          <w:sz w:val="20"/>
          <w:lang w:eastAsia="ko-KR"/>
        </w:rPr>
        <w:t>docs/validation-summary-2026-07-09.md</w:t>
      </w:r>
      <w:r>
        <w:rPr>
          <w:lang w:eastAsia="ko-KR"/>
        </w:rPr>
        <w:t xml:space="preserve"> §4</w:t>
      </w:r>
      <w:r>
        <w:rPr>
          <w:lang w:eastAsia="ko-KR"/>
        </w:rPr>
        <w:t>에</w:t>
      </w:r>
      <w:r>
        <w:rPr>
          <w:lang w:eastAsia="ko-KR"/>
        </w:rPr>
        <w:t xml:space="preserve"> "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논의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"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명시되어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 — </w:t>
      </w:r>
      <w:r>
        <w:rPr>
          <w:lang w:eastAsia="ko-KR"/>
        </w:rPr>
        <w:t>로그인</w:t>
      </w:r>
      <w:r>
        <w:rPr>
          <w:lang w:eastAsia="ko-KR"/>
        </w:rPr>
        <w:t>(</w:t>
      </w:r>
      <w:r>
        <w:rPr>
          <w:lang w:eastAsia="ko-KR"/>
        </w:rPr>
        <w:t>항목</w:t>
      </w:r>
      <w:r>
        <w:rPr>
          <w:lang w:eastAsia="ko-KR"/>
        </w:rPr>
        <w:t xml:space="preserve"> 4)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확정되면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Depends(get_current_caregiver)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교체할지</w:t>
      </w:r>
      <w:r>
        <w:rPr>
          <w:lang w:eastAsia="ko-KR"/>
        </w:rPr>
        <w:t xml:space="preserve"> </w:t>
      </w:r>
      <w:r>
        <w:rPr>
          <w:lang w:eastAsia="ko-KR"/>
        </w:rPr>
        <w:t>정할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  <w:commentRangeEnd w:id="2"/>
      <w:r w:rsidR="00D740F9">
        <w:rPr>
          <w:rStyle w:val="aff1"/>
          <w:sz w:val="21"/>
          <w:szCs w:val="22"/>
          <w:lang w:eastAsia="ko-KR"/>
        </w:rPr>
        <w:commentReference w:id="2"/>
      </w:r>
    </w:p>
    <w:p w14:paraId="6F3C09DA" w14:textId="77777777" w:rsidR="00DC4849" w:rsidRDefault="00000000">
      <w:pPr>
        <w:pStyle w:val="a"/>
      </w:pPr>
      <w:r>
        <w:rPr>
          <w:b/>
        </w:rPr>
        <w:t>6</w:t>
      </w:r>
      <w:commentRangeStart w:id="3"/>
      <w:r>
        <w:rPr>
          <w:b/>
        </w:rPr>
        <w:t xml:space="preserve">. PR #18 </w:t>
      </w:r>
      <w:r>
        <w:rPr>
          <w:b/>
        </w:rPr>
        <w:t>후속</w:t>
      </w:r>
      <w:r>
        <w:rPr>
          <w:b/>
        </w:rPr>
        <w:t xml:space="preserve"> </w:t>
      </w:r>
      <w:r>
        <w:rPr>
          <w:b/>
        </w:rPr>
        <w:t>이슈</w:t>
      </w:r>
      <w:r>
        <w:rPr>
          <w:b/>
        </w:rPr>
        <w:t xml:space="preserve"> </w:t>
      </w:r>
      <w:r>
        <w:rPr>
          <w:b/>
        </w:rPr>
        <w:t>등록</w:t>
      </w:r>
      <w:r>
        <w:rPr>
          <w:b/>
        </w:rPr>
        <w:t xml:space="preserve"> — `monitoring_router.py`/`care_router.py` </w:t>
      </w:r>
      <w:r>
        <w:rPr>
          <w:b/>
        </w:rPr>
        <w:t>인가</w:t>
      </w:r>
      <w:r>
        <w:rPr>
          <w:b/>
        </w:rPr>
        <w:t xml:space="preserve">(authorization) </w:t>
      </w:r>
      <w:r>
        <w:rPr>
          <w:b/>
        </w:rPr>
        <w:t>작업</w:t>
      </w:r>
    </w:p>
    <w:p w14:paraId="6D52DDAA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>항목</w:t>
      </w:r>
      <w:r>
        <w:rPr>
          <w:lang w:eastAsia="ko-KR"/>
        </w:rPr>
        <w:t xml:space="preserve"> 5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. </w:t>
      </w:r>
      <w:r>
        <w:rPr>
          <w:rFonts w:ascii="Consolas" w:hAnsi="Consolas"/>
          <w:sz w:val="20"/>
          <w:lang w:eastAsia="ko-KR"/>
        </w:rPr>
        <w:t>monitoring_router.py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care_router.py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(</w:t>
      </w:r>
      <w:r>
        <w:rPr>
          <w:rFonts w:ascii="Consolas" w:hAnsi="Consolas"/>
          <w:sz w:val="20"/>
          <w:lang w:eastAsia="ko-KR"/>
        </w:rPr>
        <w:t>caregiver_id</w:t>
      </w:r>
      <w:r>
        <w:rPr>
          <w:lang w:eastAsia="ko-KR"/>
        </w:rPr>
        <w:t>/</w:t>
      </w:r>
      <w:r>
        <w:rPr>
          <w:rFonts w:ascii="Consolas" w:hAnsi="Consolas"/>
          <w:sz w:val="20"/>
          <w:lang w:eastAsia="ko-KR"/>
        </w:rPr>
        <w:t>patient_id</w:t>
      </w:r>
      <w:r>
        <w:rPr>
          <w:lang w:eastAsia="ko-KR"/>
        </w:rPr>
        <w:t xml:space="preserve"> </w:t>
      </w:r>
      <w:r>
        <w:rPr>
          <w:lang w:eastAsia="ko-KR"/>
        </w:rPr>
        <w:t>쿼리파라미터를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인가</w:t>
      </w:r>
      <w:r>
        <w:rPr>
          <w:lang w:eastAsia="ko-KR"/>
        </w:rPr>
        <w:t xml:space="preserve"> </w:t>
      </w:r>
      <w:r>
        <w:rPr>
          <w:lang w:eastAsia="ko-KR"/>
        </w:rPr>
        <w:t>체크가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 —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라우터를</w:t>
      </w:r>
      <w:r>
        <w:rPr>
          <w:lang w:eastAsia="ko-KR"/>
        </w:rPr>
        <w:t xml:space="preserve"> </w:t>
      </w:r>
      <w:r>
        <w:rPr>
          <w:lang w:eastAsia="ko-KR"/>
        </w:rPr>
        <w:t>묶어서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이슈로</w:t>
      </w:r>
      <w:r>
        <w:rPr>
          <w:lang w:eastAsia="ko-KR"/>
        </w:rPr>
        <w:t xml:space="preserve"> </w:t>
      </w:r>
      <w:r>
        <w:rPr>
          <w:lang w:eastAsia="ko-KR"/>
        </w:rPr>
        <w:t>등록하고</w:t>
      </w:r>
      <w:r>
        <w:rPr>
          <w:lang w:eastAsia="ko-KR"/>
        </w:rPr>
        <w:t xml:space="preserve">, </w:t>
      </w:r>
      <w:r>
        <w:rPr>
          <w:lang w:eastAsia="ko-KR"/>
        </w:rPr>
        <w:t>담당자</w:t>
      </w:r>
      <w:r>
        <w:rPr>
          <w:lang w:eastAsia="ko-KR"/>
        </w:rPr>
        <w:t>·</w:t>
      </w:r>
      <w:r>
        <w:rPr>
          <w:lang w:eastAsia="ko-KR"/>
        </w:rPr>
        <w:t>일정을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>.</w:t>
      </w:r>
      <w:commentRangeEnd w:id="3"/>
      <w:r w:rsidR="00D740F9">
        <w:rPr>
          <w:rStyle w:val="aff1"/>
          <w:sz w:val="21"/>
          <w:szCs w:val="22"/>
          <w:lang w:eastAsia="ko-KR"/>
        </w:rPr>
        <w:commentReference w:id="3"/>
      </w:r>
    </w:p>
    <w:p w14:paraId="1F0EAB23" w14:textId="77777777" w:rsidR="00DC4849" w:rsidRDefault="00000000">
      <w:pPr>
        <w:pStyle w:val="a"/>
      </w:pPr>
      <w:r>
        <w:rPr>
          <w:b/>
        </w:rPr>
        <w:t>7. `</w:t>
      </w:r>
      <w:commentRangeStart w:id="4"/>
      <w:r>
        <w:rPr>
          <w:b/>
        </w:rPr>
        <w:t xml:space="preserve">feature/frontend-setup_sojung` → `dev` PR </w:t>
      </w:r>
      <w:r>
        <w:rPr>
          <w:b/>
        </w:rPr>
        <w:t>올리기</w:t>
      </w:r>
    </w:p>
    <w:p w14:paraId="10C8123E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lastRenderedPageBreak/>
        <w:t>PR #19(</w:t>
      </w:r>
      <w:r>
        <w:rPr>
          <w:lang w:eastAsia="ko-KR"/>
        </w:rPr>
        <w:t>챗봇</w:t>
      </w:r>
      <w:r>
        <w:rPr>
          <w:lang w:eastAsia="ko-KR"/>
        </w:rPr>
        <w:t xml:space="preserve"> axios </w:t>
      </w:r>
      <w:r>
        <w:rPr>
          <w:lang w:eastAsia="ko-KR"/>
        </w:rPr>
        <w:t>타임아웃</w:t>
      </w:r>
      <w:r>
        <w:rPr>
          <w:lang w:eastAsia="ko-KR"/>
        </w:rPr>
        <w:t xml:space="preserve">, </w:t>
      </w:r>
      <w:r>
        <w:rPr>
          <w:rFonts w:ascii="Consolas" w:hAnsi="Consolas"/>
          <w:sz w:val="20"/>
          <w:lang w:eastAsia="ko-KR"/>
        </w:rPr>
        <w:t>DrugInfo.tsx</w:t>
      </w:r>
      <w:r>
        <w:rPr>
          <w:lang w:eastAsia="ko-KR"/>
        </w:rPr>
        <w:t xml:space="preserve"> </w:t>
      </w:r>
      <w:r>
        <w:rPr>
          <w:lang w:eastAsia="ko-KR"/>
        </w:rPr>
        <w:t>주의사항</w:t>
      </w:r>
      <w:r>
        <w:rPr>
          <w:lang w:eastAsia="ko-KR"/>
        </w:rPr>
        <w:t xml:space="preserve"> </w:t>
      </w:r>
      <w:r>
        <w:rPr>
          <w:lang w:eastAsia="ko-KR"/>
        </w:rPr>
        <w:t>미표시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dev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feature/frontend-setup_sojung</w:t>
      </w:r>
      <w:r>
        <w:rPr>
          <w:lang w:eastAsia="ko-KR"/>
        </w:rPr>
        <w:t>에만</w:t>
      </w:r>
      <w:r>
        <w:rPr>
          <w:lang w:eastAsia="ko-KR"/>
        </w:rPr>
        <w:t xml:space="preserve"> </w:t>
      </w:r>
      <w:r>
        <w:rPr>
          <w:lang w:eastAsia="ko-KR"/>
        </w:rPr>
        <w:t>머지돼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, dev </w:t>
      </w:r>
      <w:r>
        <w:rPr>
          <w:lang w:eastAsia="ko-KR"/>
        </w:rPr>
        <w:t>기준으로는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수정사항이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(</w:t>
      </w:r>
      <w:r>
        <w:rPr>
          <w:rFonts w:ascii="Consolas" w:hAnsi="Consolas"/>
          <w:sz w:val="20"/>
          <w:lang w:eastAsia="ko-KR"/>
        </w:rPr>
        <w:t>git log origin/dev..origin/fix/chat-timeout-druginfo-precautions_yunghye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커밋이</w:t>
      </w:r>
      <w:r>
        <w:rPr>
          <w:lang w:eastAsia="ko-KR"/>
        </w:rPr>
        <w:t xml:space="preserve"> dev </w:t>
      </w:r>
      <w:r>
        <w:rPr>
          <w:lang w:eastAsia="ko-KR"/>
        </w:rPr>
        <w:t>조상에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확인함</w:t>
      </w:r>
      <w:r>
        <w:rPr>
          <w:lang w:eastAsia="ko-KR"/>
        </w:rPr>
        <w:t xml:space="preserve">).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</w:t>
      </w:r>
      <w:r>
        <w:rPr>
          <w:lang w:eastAsia="ko-KR"/>
        </w:rPr>
        <w:t xml:space="preserve"> dev</w:t>
      </w:r>
      <w:r>
        <w:rPr>
          <w:lang w:eastAsia="ko-KR"/>
        </w:rPr>
        <w:t>가</w:t>
      </w:r>
      <w:r>
        <w:rPr>
          <w:lang w:eastAsia="ko-KR"/>
        </w:rPr>
        <w:t xml:space="preserve"> PR #18/#19(PII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나갔으니</w:t>
      </w:r>
      <w:r>
        <w:rPr>
          <w:lang w:eastAsia="ko-KR"/>
        </w:rPr>
        <w:t xml:space="preserve">, sojung </w:t>
      </w:r>
      <w:r>
        <w:rPr>
          <w:lang w:eastAsia="ko-KR"/>
        </w:rPr>
        <w:t>브랜치를</w:t>
      </w:r>
      <w:r>
        <w:rPr>
          <w:lang w:eastAsia="ko-KR"/>
        </w:rPr>
        <w:t xml:space="preserve"> dev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리베이스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머지</w:t>
      </w:r>
      <w:r>
        <w:rPr>
          <w:lang w:eastAsia="ko-KR"/>
        </w:rPr>
        <w:t>)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dev</w:t>
      </w:r>
      <w:r>
        <w:rPr>
          <w:lang w:eastAsia="ko-KR"/>
        </w:rPr>
        <w:t>로</w:t>
      </w:r>
      <w:r>
        <w:rPr>
          <w:lang w:eastAsia="ko-KR"/>
        </w:rPr>
        <w:t xml:space="preserve"> PR </w:t>
      </w:r>
      <w:r>
        <w:rPr>
          <w:lang w:eastAsia="ko-KR"/>
        </w:rPr>
        <w:t>올릴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commentRangeEnd w:id="4"/>
      <w:r w:rsidR="00D740F9">
        <w:rPr>
          <w:rStyle w:val="aff1"/>
          <w:sz w:val="21"/>
          <w:szCs w:val="22"/>
          <w:lang w:eastAsia="ko-KR"/>
        </w:rPr>
        <w:commentReference w:id="4"/>
      </w:r>
      <w:r>
        <w:rPr>
          <w:lang w:eastAsia="ko-KR"/>
        </w:rPr>
        <w:t>.</w:t>
      </w:r>
    </w:p>
    <w:p w14:paraId="667094A9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 xml:space="preserve">8. </w:t>
      </w:r>
      <w:commentRangeStart w:id="5"/>
      <w:r>
        <w:rPr>
          <w:b/>
          <w:lang w:eastAsia="ko-KR"/>
        </w:rPr>
        <w:t>회귀테스트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재실행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프론트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플로우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위주</w:t>
      </w:r>
    </w:p>
    <w:p w14:paraId="080403D2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>회원가입</w:t>
      </w:r>
      <w:r>
        <w:rPr>
          <w:lang w:eastAsia="ko-KR"/>
        </w:rPr>
        <w:t xml:space="preserve"> / </w:t>
      </w:r>
      <w:r>
        <w:rPr>
          <w:lang w:eastAsia="ko-KR"/>
        </w:rPr>
        <w:t>처방전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/ </w:t>
      </w:r>
      <w:r>
        <w:rPr>
          <w:lang w:eastAsia="ko-KR"/>
        </w:rPr>
        <w:t>일정</w:t>
      </w:r>
      <w:r>
        <w:rPr>
          <w:lang w:eastAsia="ko-KR"/>
        </w:rPr>
        <w:t xml:space="preserve"> / </w:t>
      </w:r>
      <w:r>
        <w:rPr>
          <w:lang w:eastAsia="ko-KR"/>
        </w:rPr>
        <w:t>모니터링</w:t>
      </w:r>
      <w:r>
        <w:rPr>
          <w:lang w:eastAsia="ko-KR"/>
        </w:rPr>
        <w:t xml:space="preserve"> / </w:t>
      </w:r>
      <w:r>
        <w:rPr>
          <w:lang w:eastAsia="ko-KR"/>
        </w:rPr>
        <w:t>챗봇</w:t>
      </w:r>
      <w:r>
        <w:rPr>
          <w:lang w:eastAsia="ko-KR"/>
        </w:rPr>
        <w:t>,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플로우를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시나리오대로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돌려서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머지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(PII </w:t>
      </w:r>
      <w:r>
        <w:rPr>
          <w:lang w:eastAsia="ko-KR"/>
        </w:rPr>
        <w:t>로그인</w:t>
      </w:r>
      <w:r>
        <w:rPr>
          <w:lang w:eastAsia="ko-KR"/>
        </w:rPr>
        <w:t xml:space="preserve">,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타임아웃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회귀가</w:t>
      </w:r>
      <w:r>
        <w:rPr>
          <w:lang w:eastAsia="ko-KR"/>
        </w:rPr>
        <w:t xml:space="preserve"> </w:t>
      </w:r>
      <w:r>
        <w:rPr>
          <w:lang w:eastAsia="ko-KR"/>
        </w:rPr>
        <w:t>없는지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  <w:commentRangeEnd w:id="5"/>
      <w:r w:rsidR="00D740F9">
        <w:rPr>
          <w:rStyle w:val="aff1"/>
          <w:sz w:val="21"/>
          <w:szCs w:val="22"/>
          <w:lang w:eastAsia="ko-KR"/>
        </w:rPr>
        <w:commentReference w:id="5"/>
      </w:r>
    </w:p>
    <w:p w14:paraId="1D133C66" w14:textId="77777777" w:rsidR="00DC4849" w:rsidRDefault="00000000">
      <w:pPr>
        <w:pStyle w:val="a"/>
        <w:rPr>
          <w:lang w:eastAsia="ko-KR"/>
        </w:rPr>
      </w:pPr>
      <w:commentRangeStart w:id="6"/>
      <w:r>
        <w:rPr>
          <w:b/>
          <w:lang w:eastAsia="ko-KR"/>
        </w:rPr>
        <w:t xml:space="preserve">9. </w:t>
      </w:r>
      <w:r>
        <w:rPr>
          <w:b/>
          <w:lang w:eastAsia="ko-KR"/>
        </w:rPr>
        <w:t>식전</w:t>
      </w:r>
      <w:r>
        <w:rPr>
          <w:b/>
          <w:lang w:eastAsia="ko-KR"/>
        </w:rPr>
        <w:t>/</w:t>
      </w:r>
      <w:r>
        <w:rPr>
          <w:b/>
          <w:lang w:eastAsia="ko-KR"/>
        </w:rPr>
        <w:t>식후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복용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정보</w:t>
      </w:r>
      <w:r>
        <w:rPr>
          <w:b/>
          <w:lang w:eastAsia="ko-KR"/>
        </w:rPr>
        <w:t xml:space="preserve"> gap — </w:t>
      </w:r>
      <w:r>
        <w:rPr>
          <w:b/>
          <w:lang w:eastAsia="ko-KR"/>
        </w:rPr>
        <w:t>계속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보류할지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결정</w:t>
      </w:r>
    </w:p>
    <w:p w14:paraId="0600D5DF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>OCR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처방전에서</w:t>
      </w:r>
      <w:r>
        <w:rPr>
          <w:lang w:eastAsia="ko-KR"/>
        </w:rPr>
        <w:t xml:space="preserve"> </w:t>
      </w:r>
      <w:r>
        <w:rPr>
          <w:lang w:eastAsia="ko-KR"/>
        </w:rPr>
        <w:t>식전</w:t>
      </w:r>
      <w:r>
        <w:rPr>
          <w:lang w:eastAsia="ko-KR"/>
        </w:rPr>
        <w:t>/</w:t>
      </w:r>
      <w:r>
        <w:rPr>
          <w:lang w:eastAsia="ko-KR"/>
        </w:rPr>
        <w:t>식후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뽑아내지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>(</w:t>
      </w:r>
      <w:r>
        <w:rPr>
          <w:rFonts w:ascii="Consolas" w:hAnsi="Consolas"/>
          <w:sz w:val="20"/>
          <w:lang w:eastAsia="ko-KR"/>
        </w:rPr>
        <w:t>backend/parsing_rules.py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ac</w:t>
      </w:r>
      <w:r>
        <w:rPr>
          <w:lang w:eastAsia="ko-KR"/>
        </w:rPr>
        <w:t>→"</w:t>
      </w:r>
      <w:r>
        <w:rPr>
          <w:lang w:eastAsia="ko-KR"/>
        </w:rPr>
        <w:t>식전</w:t>
      </w:r>
      <w:r>
        <w:rPr>
          <w:lang w:eastAsia="ko-KR"/>
        </w:rPr>
        <w:t>"/</w:t>
      </w:r>
      <w:r>
        <w:rPr>
          <w:rFonts w:ascii="Consolas" w:hAnsi="Consolas"/>
          <w:sz w:val="20"/>
          <w:lang w:eastAsia="ko-KR"/>
        </w:rPr>
        <w:t>pc</w:t>
      </w:r>
      <w:r>
        <w:rPr>
          <w:lang w:eastAsia="ko-KR"/>
        </w:rPr>
        <w:t>→"</w:t>
      </w:r>
      <w:r>
        <w:rPr>
          <w:lang w:eastAsia="ko-KR"/>
        </w:rPr>
        <w:t>식후</w:t>
      </w:r>
      <w:r>
        <w:rPr>
          <w:lang w:eastAsia="ko-KR"/>
        </w:rPr>
        <w:t xml:space="preserve">" 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로직은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앞단인</w:t>
      </w:r>
      <w:r>
        <w:rPr>
          <w:lang w:eastAsia="ko-KR"/>
        </w:rPr>
        <w:t xml:space="preserve"> OCR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잡아내는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매핑까지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감</w:t>
      </w:r>
      <w:r>
        <w:rPr>
          <w:lang w:eastAsia="ko-KR"/>
        </w:rPr>
        <w:t xml:space="preserve">).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보류할지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리소스를</w:t>
      </w:r>
      <w:r>
        <w:rPr>
          <w:lang w:eastAsia="ko-KR"/>
        </w:rPr>
        <w:t xml:space="preserve"> </w:t>
      </w:r>
      <w:r>
        <w:rPr>
          <w:lang w:eastAsia="ko-KR"/>
        </w:rPr>
        <w:t>투입할지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  <w:commentRangeEnd w:id="6"/>
      <w:r w:rsidR="00D740F9">
        <w:rPr>
          <w:rStyle w:val="aff1"/>
          <w:sz w:val="21"/>
          <w:szCs w:val="22"/>
          <w:lang w:eastAsia="ko-KR"/>
        </w:rPr>
        <w:commentReference w:id="6"/>
      </w:r>
    </w:p>
    <w:p w14:paraId="6919840E" w14:textId="77777777" w:rsidR="00DC4849" w:rsidRDefault="00000000">
      <w:pPr>
        <w:pStyle w:val="1"/>
        <w:rPr>
          <w:lang w:eastAsia="ko-KR"/>
        </w:rPr>
      </w:pP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논의가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12EC0832" w14:textId="77777777" w:rsidR="00DC4849" w:rsidRDefault="00000000">
      <w:pPr>
        <w:pStyle w:val="a"/>
      </w:pPr>
      <w:r>
        <w:rPr>
          <w:b/>
        </w:rPr>
        <w:t xml:space="preserve">10. </w:t>
      </w:r>
      <w:r>
        <w:rPr>
          <w:b/>
        </w:rPr>
        <w:t>생활지침</w:t>
      </w:r>
      <w:r>
        <w:rPr>
          <w:b/>
        </w:rPr>
        <w:t xml:space="preserve"> </w:t>
      </w:r>
      <w:r>
        <w:rPr>
          <w:b/>
        </w:rPr>
        <w:t>커버리지</w:t>
      </w:r>
      <w:r>
        <w:rPr>
          <w:b/>
        </w:rPr>
        <w:t xml:space="preserve"> </w:t>
      </w:r>
      <w:r>
        <w:rPr>
          <w:b/>
        </w:rPr>
        <w:t>확장</w:t>
      </w:r>
    </w:p>
    <w:p w14:paraId="04032A5A" w14:textId="77777777" w:rsidR="00DC4849" w:rsidRDefault="00000000">
      <w:pPr>
        <w:ind w:left="432"/>
        <w:rPr>
          <w:lang w:eastAsia="ko-KR"/>
        </w:rPr>
      </w:pPr>
      <w:commentRangeStart w:id="7"/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고혈압</w:t>
      </w:r>
      <w:r>
        <w:rPr>
          <w:lang w:eastAsia="ko-KR"/>
        </w:rPr>
        <w:t>/</w:t>
      </w:r>
      <w:r>
        <w:rPr>
          <w:lang w:eastAsia="ko-KR"/>
        </w:rPr>
        <w:t>당뇨</w:t>
      </w:r>
      <w:r>
        <w:rPr>
          <w:lang w:eastAsia="ko-KR"/>
        </w:rPr>
        <w:t>/</w:t>
      </w:r>
      <w:r>
        <w:rPr>
          <w:lang w:eastAsia="ko-KR"/>
        </w:rPr>
        <w:t>이상지질혈증</w:t>
      </w:r>
      <w:r>
        <w:rPr>
          <w:lang w:eastAsia="ko-KR"/>
        </w:rPr>
        <w:t>/</w:t>
      </w:r>
      <w:r>
        <w:rPr>
          <w:lang w:eastAsia="ko-KR"/>
        </w:rPr>
        <w:t>만성콩팥병</w:t>
      </w:r>
      <w:r>
        <w:rPr>
          <w:lang w:eastAsia="ko-KR"/>
        </w:rPr>
        <w:t xml:space="preserve"> 4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커버</w:t>
      </w:r>
      <w:r>
        <w:rPr>
          <w:lang w:eastAsia="ko-KR"/>
        </w:rPr>
        <w:t xml:space="preserve">. </w:t>
      </w:r>
      <w:r>
        <w:rPr>
          <w:lang w:eastAsia="ko-KR"/>
        </w:rPr>
        <w:t>목업</w:t>
      </w:r>
      <w:r>
        <w:rPr>
          <w:lang w:eastAsia="ko-KR"/>
        </w:rPr>
        <w:t xml:space="preserve"> OCR </w:t>
      </w:r>
      <w:r>
        <w:rPr>
          <w:lang w:eastAsia="ko-KR"/>
        </w:rPr>
        <w:t>결과엔</w:t>
      </w:r>
      <w:r>
        <w:rPr>
          <w:lang w:eastAsia="ko-KR"/>
        </w:rPr>
        <w:t xml:space="preserve"> </w:t>
      </w:r>
      <w:r>
        <w:rPr>
          <w:lang w:eastAsia="ko-KR"/>
        </w:rPr>
        <w:t>관상동맥질환</w:t>
      </w:r>
      <w:r>
        <w:rPr>
          <w:lang w:eastAsia="ko-KR"/>
        </w:rPr>
        <w:t>·</w:t>
      </w:r>
      <w:r>
        <w:rPr>
          <w:lang w:eastAsia="ko-KR"/>
        </w:rPr>
        <w:t>위염</w:t>
      </w:r>
      <w:r>
        <w:rPr>
          <w:lang w:eastAsia="ko-KR"/>
        </w:rPr>
        <w:t>·</w:t>
      </w:r>
      <w:r>
        <w:rPr>
          <w:lang w:eastAsia="ko-KR"/>
        </w:rPr>
        <w:t>골관절염</w:t>
      </w:r>
      <w:r>
        <w:rPr>
          <w:lang w:eastAsia="ko-KR"/>
        </w:rPr>
        <w:t>·</w:t>
      </w:r>
      <w:r>
        <w:rPr>
          <w:lang w:eastAsia="ko-KR"/>
        </w:rPr>
        <w:t>불면증</w:t>
      </w:r>
      <w:r>
        <w:rPr>
          <w:lang w:eastAsia="ko-KR"/>
        </w:rPr>
        <w:t>·</w:t>
      </w:r>
      <w:r>
        <w:rPr>
          <w:lang w:eastAsia="ko-KR"/>
        </w:rPr>
        <w:t>무릎관절증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미커버</w:t>
      </w:r>
      <w:r>
        <w:rPr>
          <w:lang w:eastAsia="ko-KR"/>
        </w:rPr>
        <w:t xml:space="preserve"> </w:t>
      </w:r>
      <w:r>
        <w:rPr>
          <w:lang w:eastAsia="ko-KR"/>
        </w:rPr>
        <w:t>진단명도</w:t>
      </w:r>
      <w:r>
        <w:rPr>
          <w:lang w:eastAsia="ko-KR"/>
        </w:rPr>
        <w:t xml:space="preserve"> </w:t>
      </w:r>
      <w:r>
        <w:rPr>
          <w:lang w:eastAsia="ko-KR"/>
        </w:rPr>
        <w:t>나옴</w:t>
      </w:r>
      <w:r>
        <w:rPr>
          <w:lang w:eastAsia="ko-KR"/>
        </w:rPr>
        <w:t xml:space="preserve"> —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>.</w:t>
      </w:r>
      <w:commentRangeEnd w:id="7"/>
      <w:r w:rsidR="00980C6E">
        <w:rPr>
          <w:rStyle w:val="aff1"/>
          <w:sz w:val="21"/>
          <w:szCs w:val="22"/>
          <w:lang w:eastAsia="ko-KR"/>
        </w:rPr>
        <w:commentReference w:id="7"/>
      </w:r>
    </w:p>
    <w:p w14:paraId="087C7D6A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 xml:space="preserve">11. </w:t>
      </w:r>
      <w:r>
        <w:rPr>
          <w:b/>
          <w:lang w:eastAsia="ko-KR"/>
        </w:rPr>
        <w:t>생활지도</w:t>
      </w:r>
      <w:r>
        <w:rPr>
          <w:b/>
          <w:lang w:eastAsia="ko-KR"/>
        </w:rPr>
        <w:t xml:space="preserve"> DB(REQ-004) </w:t>
      </w:r>
      <w:r>
        <w:rPr>
          <w:b/>
          <w:lang w:eastAsia="ko-KR"/>
        </w:rPr>
        <w:t>확장이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막혀있는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외부</w:t>
      </w:r>
      <w:r>
        <w:rPr>
          <w:b/>
          <w:lang w:eastAsia="ko-KR"/>
        </w:rPr>
        <w:t xml:space="preserve"> API </w:t>
      </w:r>
      <w:r>
        <w:rPr>
          <w:b/>
          <w:lang w:eastAsia="ko-KR"/>
        </w:rPr>
        <w:t>미수신</w:t>
      </w:r>
    </w:p>
    <w:p w14:paraId="2AE40042" w14:textId="77777777" w:rsidR="00DC4849" w:rsidRDefault="00000000">
      <w:pPr>
        <w:ind w:left="432"/>
        <w:rPr>
          <w:lang w:eastAsia="ko-KR"/>
        </w:rPr>
      </w:pPr>
      <w:commentRangeStart w:id="8"/>
      <w:r>
        <w:rPr>
          <w:lang w:eastAsia="ko-KR"/>
        </w:rPr>
        <w:t>국가건강정보포털</w:t>
      </w:r>
      <w:r>
        <w:rPr>
          <w:lang w:eastAsia="ko-KR"/>
        </w:rPr>
        <w:t xml:space="preserve"> API </w:t>
      </w:r>
      <w:r>
        <w:rPr>
          <w:lang w:eastAsia="ko-KR"/>
        </w:rPr>
        <w:t>승인</w:t>
      </w:r>
      <w:r>
        <w:rPr>
          <w:lang w:eastAsia="ko-KR"/>
        </w:rPr>
        <w:t>/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발급이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돼서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10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커버리지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보류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(</w:t>
      </w:r>
      <w:r>
        <w:rPr>
          <w:rFonts w:ascii="Consolas" w:hAnsi="Consolas"/>
          <w:sz w:val="20"/>
          <w:lang w:eastAsia="ko-KR"/>
        </w:rPr>
        <w:t>docs/validation-summary-2026-07-09.md</w:t>
      </w:r>
      <w:r>
        <w:rPr>
          <w:lang w:eastAsia="ko-KR"/>
        </w:rPr>
        <w:t xml:space="preserve"> §4). </w:t>
      </w:r>
      <w:r>
        <w:rPr>
          <w:b/>
          <w:lang w:eastAsia="ko-KR"/>
        </w:rPr>
        <w:t>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상황</w:t>
      </w:r>
      <w:r>
        <w:rPr>
          <w:lang w:eastAsia="ko-KR"/>
        </w:rPr>
        <w:t xml:space="preserve">: </w:t>
      </w:r>
      <w:r>
        <w:rPr>
          <w:lang w:eastAsia="ko-KR"/>
        </w:rPr>
        <w:t>담당자에게</w:t>
      </w:r>
      <w:r>
        <w:rPr>
          <w:lang w:eastAsia="ko-KR"/>
        </w:rPr>
        <w:t xml:space="preserve"> </w:t>
      </w:r>
      <w:r>
        <w:rPr>
          <w:lang w:eastAsia="ko-KR"/>
        </w:rPr>
        <w:t>유선으로</w:t>
      </w:r>
      <w:r>
        <w:rPr>
          <w:lang w:eastAsia="ko-KR"/>
        </w:rPr>
        <w:t xml:space="preserve"> </w:t>
      </w:r>
      <w:r>
        <w:rPr>
          <w:lang w:eastAsia="ko-KR"/>
        </w:rPr>
        <w:t>문의했고</w:t>
      </w:r>
      <w:r>
        <w:rPr>
          <w:lang w:eastAsia="ko-KR"/>
        </w:rPr>
        <w:t xml:space="preserve">, </w:t>
      </w:r>
      <w:r>
        <w:rPr>
          <w:lang w:eastAsia="ko-KR"/>
        </w:rPr>
        <w:t>회신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요청해둔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—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회신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. </w:t>
      </w:r>
      <w:r>
        <w:rPr>
          <w:lang w:eastAsia="ko-KR"/>
        </w:rPr>
        <w:t>회신</w:t>
      </w:r>
      <w:r>
        <w:rPr>
          <w:lang w:eastAsia="ko-KR"/>
        </w:rPr>
        <w:t xml:space="preserve"> </w:t>
      </w:r>
      <w:r>
        <w:rPr>
          <w:lang w:eastAsia="ko-KR"/>
        </w:rPr>
        <w:t>오기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  <w:r>
        <w:rPr>
          <w:lang w:eastAsia="ko-KR"/>
        </w:rPr>
        <w:t>(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쓸지</w:t>
      </w:r>
      <w:r>
        <w:rPr>
          <w:lang w:eastAsia="ko-KR"/>
        </w:rPr>
        <w:t xml:space="preserve"> </w:t>
      </w:r>
      <w:r>
        <w:rPr>
          <w:lang w:eastAsia="ko-KR"/>
        </w:rPr>
        <w:t>논의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  <w:commentRangeEnd w:id="8"/>
      <w:r w:rsidR="00980C6E">
        <w:rPr>
          <w:rStyle w:val="aff1"/>
          <w:sz w:val="21"/>
          <w:szCs w:val="22"/>
          <w:lang w:eastAsia="ko-KR"/>
        </w:rPr>
        <w:commentReference w:id="8"/>
      </w:r>
    </w:p>
    <w:p w14:paraId="07EAB906" w14:textId="77777777" w:rsidR="00DC4849" w:rsidRDefault="00000000">
      <w:pPr>
        <w:pStyle w:val="a"/>
      </w:pPr>
      <w:r>
        <w:rPr>
          <w:b/>
        </w:rPr>
        <w:lastRenderedPageBreak/>
        <w:t xml:space="preserve">12. </w:t>
      </w:r>
      <w:r>
        <w:rPr>
          <w:b/>
        </w:rPr>
        <w:t>문서</w:t>
      </w:r>
      <w:r>
        <w:rPr>
          <w:b/>
        </w:rPr>
        <w:t xml:space="preserve"> </w:t>
      </w:r>
      <w:r>
        <w:rPr>
          <w:b/>
        </w:rPr>
        <w:t>폴더</w:t>
      </w:r>
      <w:r>
        <w:rPr>
          <w:b/>
        </w:rPr>
        <w:t xml:space="preserve"> </w:t>
      </w:r>
      <w:r>
        <w:rPr>
          <w:b/>
        </w:rPr>
        <w:t>재정리</w:t>
      </w:r>
      <w:r>
        <w:rPr>
          <w:b/>
        </w:rPr>
        <w:t xml:space="preserve"> </w:t>
      </w:r>
      <w:r>
        <w:rPr>
          <w:b/>
        </w:rPr>
        <w:t>공지</w:t>
      </w:r>
    </w:p>
    <w:p w14:paraId="52C8D4E0" w14:textId="77777777" w:rsidR="00DC4849" w:rsidRDefault="00000000">
      <w:pPr>
        <w:ind w:left="432"/>
        <w:rPr>
          <w:lang w:eastAsia="ko-KR"/>
        </w:rPr>
      </w:pPr>
      <w:commentRangeStart w:id="9"/>
      <w:r>
        <w:rPr>
          <w:lang w:eastAsia="ko-KR"/>
        </w:rPr>
        <w:t>API</w:t>
      </w:r>
      <w:r>
        <w:rPr>
          <w:lang w:eastAsia="ko-KR"/>
        </w:rPr>
        <w:t>명세서</w:t>
      </w:r>
      <w:r>
        <w:rPr>
          <w:lang w:eastAsia="ko-KR"/>
        </w:rPr>
        <w:t>/ERD/</w:t>
      </w:r>
      <w:r>
        <w:rPr>
          <w:lang w:eastAsia="ko-KR"/>
        </w:rPr>
        <w:t>요구사항</w:t>
      </w:r>
      <w:r>
        <w:rPr>
          <w:lang w:eastAsia="ko-KR"/>
        </w:rPr>
        <w:t>_</w:t>
      </w:r>
      <w:r>
        <w:rPr>
          <w:lang w:eastAsia="ko-KR"/>
        </w:rPr>
        <w:t>정의서가</w:t>
      </w:r>
      <w:r>
        <w:rPr>
          <w:lang w:eastAsia="ko-KR"/>
        </w:rPr>
        <w:t xml:space="preserve"> </w:t>
      </w:r>
      <w:commentRangeEnd w:id="9"/>
      <w:r w:rsidR="00980C6E">
        <w:rPr>
          <w:rStyle w:val="aff1"/>
          <w:sz w:val="21"/>
          <w:szCs w:val="22"/>
          <w:lang w:eastAsia="ko-KR"/>
        </w:rPr>
        <w:commentReference w:id="9"/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+ </w:t>
      </w:r>
      <w:r>
        <w:rPr>
          <w:lang w:eastAsia="ko-KR"/>
        </w:rPr>
        <w:t>버전업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>(</w:t>
      </w:r>
      <w:r>
        <w:rPr>
          <w:rFonts w:ascii="Consolas" w:hAnsi="Consolas"/>
          <w:sz w:val="20"/>
          <w:lang w:eastAsia="ko-KR"/>
        </w:rPr>
        <w:t>erd_bump</w:t>
      </w:r>
      <w:r>
        <w:rPr>
          <w:lang w:eastAsia="ko-KR"/>
        </w:rPr>
        <w:t xml:space="preserve">) </w:t>
      </w:r>
      <w:r>
        <w:rPr>
          <w:lang w:eastAsia="ko-KR"/>
        </w:rPr>
        <w:t>체계로</w:t>
      </w:r>
      <w:r>
        <w:rPr>
          <w:lang w:eastAsia="ko-KR"/>
        </w:rPr>
        <w:t xml:space="preserve"> </w:t>
      </w:r>
      <w:r>
        <w:rPr>
          <w:lang w:eastAsia="ko-KR"/>
        </w:rPr>
        <w:t>바뀜</w:t>
      </w:r>
      <w:r>
        <w:rPr>
          <w:lang w:eastAsia="ko-KR"/>
        </w:rPr>
        <w:t xml:space="preserve">. </w:t>
      </w:r>
      <w:r>
        <w:rPr>
          <w:lang w:eastAsia="ko-KR"/>
        </w:rPr>
        <w:t>팀원들에게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/</w:t>
      </w:r>
      <w:r>
        <w:rPr>
          <w:lang w:eastAsia="ko-KR"/>
        </w:rPr>
        <w:t>버전업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공유하고</w:t>
      </w:r>
      <w:r>
        <w:rPr>
          <w:lang w:eastAsia="ko-KR"/>
        </w:rPr>
        <w:t xml:space="preserve"> </w:t>
      </w:r>
      <w:r>
        <w:rPr>
          <w:lang w:eastAsia="ko-KR"/>
        </w:rPr>
        <w:t>합의</w:t>
      </w:r>
      <w:r>
        <w:rPr>
          <w:lang w:eastAsia="ko-KR"/>
        </w:rPr>
        <w:t>.</w:t>
      </w:r>
    </w:p>
    <w:p w14:paraId="7D9B69F7" w14:textId="77777777" w:rsidR="00DC4849" w:rsidRDefault="00000000">
      <w:pPr>
        <w:pStyle w:val="1"/>
        <w:rPr>
          <w:lang w:eastAsia="ko-KR"/>
        </w:rPr>
      </w:pP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자체평가</w:t>
      </w:r>
      <w:r>
        <w:rPr>
          <w:lang w:eastAsia="ko-KR"/>
        </w:rPr>
        <w:t xml:space="preserve">(2026-07-09, </w:t>
      </w:r>
      <w:r>
        <w:rPr>
          <w:lang w:eastAsia="ko-KR"/>
        </w:rPr>
        <w:t>총점</w:t>
      </w:r>
      <w:r>
        <w:rPr>
          <w:lang w:eastAsia="ko-KR"/>
        </w:rPr>
        <w:t xml:space="preserve"> 57/100)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  <w:r>
        <w:rPr>
          <w:lang w:eastAsia="ko-KR"/>
        </w:rPr>
        <w:t xml:space="preserve"> —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순</w:t>
      </w:r>
    </w:p>
    <w:p w14:paraId="4E3D2BB4" w14:textId="77777777" w:rsidR="00DC4849" w:rsidRDefault="00000000">
      <w:pPr>
        <w:ind w:left="432"/>
        <w:rPr>
          <w:lang w:eastAsia="ko-KR"/>
        </w:rPr>
      </w:pPr>
      <w:r>
        <w:rPr>
          <w:i/>
          <w:lang w:eastAsia="ko-KR"/>
        </w:rPr>
        <w:t>근거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문서</w:t>
      </w:r>
      <w:r>
        <w:rPr>
          <w:i/>
          <w:lang w:eastAsia="ko-KR"/>
        </w:rPr>
        <w:t>: `AH04_2</w:t>
      </w:r>
      <w:r>
        <w:rPr>
          <w:i/>
          <w:lang w:eastAsia="ko-KR"/>
        </w:rPr>
        <w:t>조</w:t>
      </w:r>
      <w:r>
        <w:rPr>
          <w:i/>
          <w:lang w:eastAsia="ko-KR"/>
        </w:rPr>
        <w:t>_</w:t>
      </w:r>
      <w:r>
        <w:rPr>
          <w:i/>
          <w:lang w:eastAsia="ko-KR"/>
        </w:rPr>
        <w:t>서비스평가</w:t>
      </w:r>
      <w:r>
        <w:rPr>
          <w:i/>
          <w:lang w:eastAsia="ko-KR"/>
        </w:rPr>
        <w:t xml:space="preserve">_2026-07-09.docx`(dev `232f91d` </w:t>
      </w:r>
      <w:r>
        <w:rPr>
          <w:i/>
          <w:lang w:eastAsia="ko-KR"/>
        </w:rPr>
        <w:t>기준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채점</w:t>
      </w:r>
      <w:r>
        <w:rPr>
          <w:i/>
          <w:lang w:eastAsia="ko-KR"/>
        </w:rPr>
        <w:t xml:space="preserve">). </w:t>
      </w:r>
      <w:r>
        <w:rPr>
          <w:i/>
          <w:lang w:eastAsia="ko-KR"/>
        </w:rPr>
        <w:t>카테고리별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점수</w:t>
      </w:r>
      <w:r>
        <w:rPr>
          <w:i/>
          <w:lang w:eastAsia="ko-KR"/>
        </w:rPr>
        <w:t xml:space="preserve"> — </w:t>
      </w:r>
      <w:r>
        <w:rPr>
          <w:i/>
          <w:lang w:eastAsia="ko-KR"/>
        </w:rPr>
        <w:t>기획</w:t>
      </w:r>
      <w:r>
        <w:rPr>
          <w:i/>
          <w:lang w:eastAsia="ko-KR"/>
        </w:rPr>
        <w:t xml:space="preserve"> 12/15(80%) · </w:t>
      </w:r>
      <w:r>
        <w:rPr>
          <w:i/>
          <w:lang w:eastAsia="ko-KR"/>
        </w:rPr>
        <w:t>설계</w:t>
      </w:r>
      <w:r>
        <w:rPr>
          <w:i/>
          <w:lang w:eastAsia="ko-KR"/>
        </w:rPr>
        <w:t xml:space="preserve"> 10/15(67%) · AI 13/20(65%) · UI/UX 7/15(47%) · API 9/25(36%) · </w:t>
      </w:r>
      <w:r>
        <w:rPr>
          <w:i/>
          <w:lang w:eastAsia="ko-KR"/>
        </w:rPr>
        <w:t>협업</w:t>
      </w:r>
      <w:r>
        <w:rPr>
          <w:i/>
          <w:lang w:eastAsia="ko-KR"/>
        </w:rPr>
        <w:t xml:space="preserve"> 6/10(60%). </w:t>
      </w:r>
      <w:r>
        <w:rPr>
          <w:i/>
          <w:lang w:eastAsia="ko-KR"/>
        </w:rPr>
        <w:t>아래는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평가서에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이미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정리된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우선순위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그대로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담당</w:t>
      </w:r>
      <w:r>
        <w:rPr>
          <w:i/>
          <w:lang w:eastAsia="ko-KR"/>
        </w:rPr>
        <w:t>·</w:t>
      </w:r>
      <w:r>
        <w:rPr>
          <w:i/>
          <w:lang w:eastAsia="ko-KR"/>
        </w:rPr>
        <w:t>일정만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회의에서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확정하면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됨</w:t>
      </w:r>
      <w:r>
        <w:rPr>
          <w:i/>
          <w:lang w:eastAsia="ko-KR"/>
        </w:rPr>
        <w:t>.</w:t>
      </w:r>
    </w:p>
    <w:p w14:paraId="1BC285B7" w14:textId="77777777" w:rsidR="00DC4849" w:rsidRDefault="00000000">
      <w:pPr>
        <w:pStyle w:val="a"/>
        <w:rPr>
          <w:lang w:eastAsia="ko-KR"/>
        </w:rPr>
      </w:pPr>
      <w:commentRangeStart w:id="10"/>
      <w:r>
        <w:rPr>
          <w:b/>
          <w:lang w:eastAsia="ko-KR"/>
        </w:rPr>
        <w:t>13. (1</w:t>
      </w:r>
      <w:r>
        <w:rPr>
          <w:b/>
          <w:lang w:eastAsia="ko-KR"/>
        </w:rPr>
        <w:t>순위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인증</w:t>
      </w:r>
      <w:r>
        <w:rPr>
          <w:b/>
          <w:lang w:eastAsia="ko-KR"/>
        </w:rPr>
        <w:t>/</w:t>
      </w:r>
      <w:r>
        <w:rPr>
          <w:b/>
          <w:lang w:eastAsia="ko-KR"/>
        </w:rPr>
        <w:t>인가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활성화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5-4, 1/5</w:t>
      </w:r>
      <w:r>
        <w:rPr>
          <w:b/>
          <w:lang w:eastAsia="ko-KR"/>
        </w:rPr>
        <w:t>점</w:t>
      </w:r>
      <w:r>
        <w:rPr>
          <w:b/>
          <w:lang w:eastAsia="ko-KR"/>
        </w:rPr>
        <w:t xml:space="preserve"> (→ </w:t>
      </w:r>
      <w:r>
        <w:rPr>
          <w:b/>
          <w:lang w:eastAsia="ko-KR"/>
        </w:rPr>
        <w:t>항목</w:t>
      </w:r>
      <w:r>
        <w:rPr>
          <w:b/>
          <w:lang w:eastAsia="ko-KR"/>
        </w:rPr>
        <w:t xml:space="preserve"> 4·5·6</w:t>
      </w:r>
      <w:r>
        <w:rPr>
          <w:b/>
          <w:lang w:eastAsia="ko-KR"/>
        </w:rPr>
        <w:t>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사안</w:t>
      </w:r>
      <w:r>
        <w:rPr>
          <w:b/>
          <w:lang w:eastAsia="ko-KR"/>
        </w:rPr>
        <w:t>)</w:t>
      </w:r>
    </w:p>
    <w:p w14:paraId="1090717C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 xml:space="preserve">JWT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작성돼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main.py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등록만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돼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lang w:eastAsia="ko-KR"/>
        </w:rPr>
        <w:t>비활성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(PR #18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+ PII </w:t>
      </w:r>
      <w:r>
        <w:rPr>
          <w:lang w:eastAsia="ko-KR"/>
        </w:rPr>
        <w:t>암호화까지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, 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).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빠르게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올릴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조치</w:t>
      </w:r>
      <w:r>
        <w:rPr>
          <w:b/>
          <w:lang w:eastAsia="ko-KR"/>
        </w:rPr>
        <w:t xml:space="preserve">: PR #18 </w:t>
      </w:r>
      <w:r>
        <w:rPr>
          <w:b/>
          <w:lang w:eastAsia="ko-KR"/>
        </w:rPr>
        <w:t>머지</w:t>
      </w:r>
      <w:r>
        <w:rPr>
          <w:b/>
          <w:lang w:eastAsia="ko-KR"/>
        </w:rPr>
        <w:t xml:space="preserve"> + `main.py` </w:t>
      </w:r>
      <w:r>
        <w:rPr>
          <w:b/>
          <w:lang w:eastAsia="ko-KR"/>
        </w:rPr>
        <w:t>등록</w:t>
      </w:r>
      <w:r>
        <w:rPr>
          <w:lang w:eastAsia="ko-KR"/>
        </w:rPr>
        <w:t>부터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monitoring_router.py</w:t>
      </w:r>
      <w:r>
        <w:rPr>
          <w:lang w:eastAsia="ko-KR"/>
        </w:rPr>
        <w:t>/</w:t>
      </w:r>
      <w:r>
        <w:rPr>
          <w:rFonts w:ascii="Consolas" w:hAnsi="Consolas"/>
          <w:sz w:val="20"/>
          <w:lang w:eastAsia="ko-KR"/>
        </w:rPr>
        <w:t>care_router.py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caregiver_id</w:t>
      </w:r>
      <w:r>
        <w:rPr>
          <w:lang w:eastAsia="ko-KR"/>
        </w:rPr>
        <w:t>/</w:t>
      </w:r>
      <w:r>
        <w:rPr>
          <w:rFonts w:ascii="Consolas" w:hAnsi="Consolas"/>
          <w:sz w:val="20"/>
          <w:lang w:eastAsia="ko-KR"/>
        </w:rPr>
        <w:t>patient_id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쿼리파라미터로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(= </w:t>
      </w:r>
      <w:r>
        <w:rPr>
          <w:lang w:eastAsia="ko-KR"/>
        </w:rPr>
        <w:t>항목</w:t>
      </w:r>
      <w:r>
        <w:rPr>
          <w:lang w:eastAsia="ko-KR"/>
        </w:rPr>
        <w:t xml:space="preserve"> 6 </w:t>
      </w:r>
      <w:r>
        <w:rPr>
          <w:lang w:eastAsia="ko-KR"/>
        </w:rPr>
        <w:t>실행</w:t>
      </w:r>
      <w:r>
        <w:rPr>
          <w:lang w:eastAsia="ko-KR"/>
        </w:rPr>
        <w:t>).</w:t>
      </w:r>
      <w:commentRangeEnd w:id="10"/>
      <w:r w:rsidR="00D7240E">
        <w:rPr>
          <w:rStyle w:val="aff1"/>
          <w:sz w:val="21"/>
          <w:szCs w:val="22"/>
          <w:lang w:eastAsia="ko-KR"/>
        </w:rPr>
        <w:commentReference w:id="10"/>
      </w:r>
    </w:p>
    <w:p w14:paraId="105E57C6" w14:textId="77777777" w:rsidR="00DC4849" w:rsidRDefault="00000000">
      <w:pPr>
        <w:pStyle w:val="a"/>
      </w:pPr>
      <w:commentRangeStart w:id="11"/>
      <w:r>
        <w:rPr>
          <w:b/>
        </w:rPr>
        <w:t>14. (2</w:t>
      </w:r>
      <w:r>
        <w:rPr>
          <w:b/>
        </w:rPr>
        <w:t>순위</w:t>
      </w:r>
      <w:r>
        <w:rPr>
          <w:b/>
        </w:rPr>
        <w:t xml:space="preserve">) </w:t>
      </w:r>
      <w:r>
        <w:rPr>
          <w:b/>
        </w:rPr>
        <w:t>배포</w:t>
      </w:r>
      <w:r>
        <w:rPr>
          <w:b/>
        </w:rPr>
        <w:t xml:space="preserve"> — </w:t>
      </w:r>
      <w:r>
        <w:rPr>
          <w:b/>
        </w:rPr>
        <w:t>평가항목</w:t>
      </w:r>
      <w:r>
        <w:rPr>
          <w:b/>
        </w:rPr>
        <w:t xml:space="preserve"> 5-3, 1/5</w:t>
      </w:r>
      <w:r>
        <w:rPr>
          <w:b/>
        </w:rPr>
        <w:t>점</w:t>
      </w:r>
    </w:p>
    <w:p w14:paraId="0E5A037A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>README</w:t>
      </w:r>
      <w:r>
        <w:rPr>
          <w:lang w:eastAsia="ko-KR"/>
        </w:rPr>
        <w:t>는</w:t>
      </w:r>
      <w:r>
        <w:rPr>
          <w:lang w:eastAsia="ko-KR"/>
        </w:rPr>
        <w:t xml:space="preserve"> AWS+Docker+Redis+PostgreSQL </w:t>
      </w:r>
      <w:r>
        <w:rPr>
          <w:lang w:eastAsia="ko-KR"/>
        </w:rPr>
        <w:t>풀스택을</w:t>
      </w:r>
      <w:r>
        <w:rPr>
          <w:lang w:eastAsia="ko-KR"/>
        </w:rPr>
        <w:t xml:space="preserve"> </w:t>
      </w:r>
      <w:r>
        <w:rPr>
          <w:lang w:eastAsia="ko-KR"/>
        </w:rPr>
        <w:t>서술하지만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SQLite+FastAPI+React</w:t>
      </w:r>
      <w:r>
        <w:rPr>
          <w:lang w:eastAsia="ko-KR"/>
        </w:rPr>
        <w:t>뿐이고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돼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("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: </w:t>
      </w:r>
      <w:r>
        <w:rPr>
          <w:lang w:eastAsia="ko-KR"/>
        </w:rPr>
        <w:t>추후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>"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  <w:r>
        <w:rPr>
          <w:lang w:eastAsia="ko-KR"/>
        </w:rPr>
        <w:t xml:space="preserve">).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스택에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배포부터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EC2 1</w:t>
      </w:r>
      <w:r>
        <w:rPr>
          <w:lang w:eastAsia="ko-KR"/>
        </w:rPr>
        <w:t>대</w:t>
      </w:r>
      <w:r>
        <w:rPr>
          <w:lang w:eastAsia="ko-KR"/>
        </w:rPr>
        <w:t xml:space="preserve"> + Docker Compose 2~3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,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간단히</w:t>
      </w:r>
      <w:r>
        <w:rPr>
          <w:lang w:eastAsia="ko-KR"/>
        </w:rPr>
        <w:t xml:space="preserve"> Render/Railway </w:t>
      </w:r>
      <w:r>
        <w:rPr>
          <w:lang w:eastAsia="ko-KR"/>
        </w:rPr>
        <w:t>같은</w:t>
      </w:r>
      <w:r>
        <w:rPr>
          <w:lang w:eastAsia="ko-KR"/>
        </w:rPr>
        <w:t xml:space="preserve"> PaaS)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붙이고</w:t>
      </w:r>
      <w:r>
        <w:rPr>
          <w:lang w:eastAsia="ko-KR"/>
        </w:rPr>
        <w:t>, README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>.</w:t>
      </w:r>
    </w:p>
    <w:p w14:paraId="2E4409CE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>15. (3</w:t>
      </w:r>
      <w:r>
        <w:rPr>
          <w:b/>
          <w:lang w:eastAsia="ko-KR"/>
        </w:rPr>
        <w:t>순위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성능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측정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5-1, 1/5</w:t>
      </w:r>
      <w:r>
        <w:rPr>
          <w:b/>
          <w:lang w:eastAsia="ko-KR"/>
        </w:rPr>
        <w:t>점</w:t>
      </w:r>
    </w:p>
    <w:p w14:paraId="0338FD4E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테스트가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남아있는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테스트의</w:t>
      </w:r>
      <w:r>
        <w:rPr>
          <w:lang w:eastAsia="ko-KR"/>
        </w:rPr>
        <w:t xml:space="preserve"> "2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처리에</w:t>
      </w:r>
      <w:r>
        <w:rPr>
          <w:lang w:eastAsia="ko-KR"/>
        </w:rPr>
        <w:t xml:space="preserve"> 57</w:t>
      </w:r>
      <w:r>
        <w:rPr>
          <w:lang w:eastAsia="ko-KR"/>
        </w:rPr>
        <w:t>초</w:t>
      </w:r>
      <w:r>
        <w:rPr>
          <w:lang w:eastAsia="ko-KR"/>
        </w:rPr>
        <w:t>"(</w:t>
      </w:r>
      <w:r>
        <w:rPr>
          <w:lang w:eastAsia="ko-KR"/>
        </w:rPr>
        <w:t>목표</w:t>
      </w:r>
      <w:r>
        <w:rPr>
          <w:lang w:eastAsia="ko-KR"/>
        </w:rPr>
        <w:t xml:space="preserve"> P95 3</w:t>
      </w:r>
      <w:r>
        <w:rPr>
          <w:lang w:eastAsia="ko-KR"/>
        </w:rPr>
        <w:t>초의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19</w:t>
      </w:r>
      <w:r>
        <w:rPr>
          <w:lang w:eastAsia="ko-KR"/>
        </w:rPr>
        <w:t>배</w:t>
      </w:r>
      <w:r>
        <w:rPr>
          <w:lang w:eastAsia="ko-KR"/>
        </w:rPr>
        <w:t xml:space="preserve">). </w:t>
      </w:r>
      <w:r>
        <w:rPr>
          <w:lang w:eastAsia="ko-KR"/>
        </w:rPr>
        <w:t>순서</w:t>
      </w:r>
      <w:r>
        <w:rPr>
          <w:lang w:eastAsia="ko-KR"/>
        </w:rPr>
        <w:t xml:space="preserve">: ① </w:t>
      </w:r>
      <w:r>
        <w:rPr>
          <w:rFonts w:ascii="Consolas" w:hAnsi="Consolas"/>
          <w:sz w:val="20"/>
          <w:lang w:eastAsia="ko-KR"/>
        </w:rPr>
        <w:t>ocr_router.py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버그부터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(</w:t>
      </w:r>
      <w:r>
        <w:rPr>
          <w:rFonts w:ascii="Consolas" w:hAnsi="Consolas"/>
          <w:sz w:val="20"/>
          <w:lang w:eastAsia="ko-KR"/>
        </w:rPr>
        <w:t>async def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선언돼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동기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requests.post</w:t>
      </w:r>
      <w:r>
        <w:rPr>
          <w:lang w:eastAsia="ko-KR"/>
        </w:rPr>
        <w:t xml:space="preserve"> </w:t>
      </w:r>
      <w:r>
        <w:rPr>
          <w:lang w:eastAsia="ko-KR"/>
        </w:rPr>
        <w:t>호출이라</w:t>
      </w:r>
      <w:r>
        <w:rPr>
          <w:lang w:eastAsia="ko-KR"/>
        </w:rPr>
        <w:t xml:space="preserve"> CLOVA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대기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블로킹됨</w:t>
      </w:r>
      <w:r>
        <w:rPr>
          <w:lang w:eastAsia="ko-KR"/>
        </w:rPr>
        <w:t xml:space="preserve">) → ② </w:t>
      </w:r>
      <w:r>
        <w:rPr>
          <w:lang w:eastAsia="ko-KR"/>
        </w:rPr>
        <w:t>그다음</w:t>
      </w:r>
      <w:r>
        <w:rPr>
          <w:lang w:eastAsia="ko-KR"/>
        </w:rPr>
        <w:t xml:space="preserve"> locust/wrk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P95 </w:t>
      </w:r>
      <w:r>
        <w:rPr>
          <w:lang w:eastAsia="ko-KR"/>
        </w:rPr>
        <w:t>측정</w:t>
      </w:r>
      <w:r>
        <w:rPr>
          <w:lang w:eastAsia="ko-KR"/>
        </w:rPr>
        <w:t xml:space="preserve">. </w:t>
      </w:r>
      <w:r>
        <w:rPr>
          <w:lang w:eastAsia="ko-KR"/>
        </w:rPr>
        <w:t>버그를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고치고</w:t>
      </w:r>
      <w:r>
        <w:rPr>
          <w:lang w:eastAsia="ko-KR"/>
        </w:rPr>
        <w:t xml:space="preserve"> </w:t>
      </w:r>
      <w:r>
        <w:rPr>
          <w:lang w:eastAsia="ko-KR"/>
        </w:rPr>
        <w:t>측정부터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무의미한</w:t>
      </w:r>
      <w:r>
        <w:rPr>
          <w:lang w:eastAsia="ko-KR"/>
        </w:rPr>
        <w:t xml:space="preserve"> </w:t>
      </w:r>
      <w:r>
        <w:rPr>
          <w:lang w:eastAsia="ko-KR"/>
        </w:rPr>
        <w:t>숫자가</w:t>
      </w:r>
      <w:r>
        <w:rPr>
          <w:lang w:eastAsia="ko-KR"/>
        </w:rPr>
        <w:t xml:space="preserve"> </w:t>
      </w:r>
      <w:r>
        <w:rPr>
          <w:lang w:eastAsia="ko-KR"/>
        </w:rPr>
        <w:t>나옴</w:t>
      </w:r>
      <w:r>
        <w:rPr>
          <w:lang w:eastAsia="ko-KR"/>
        </w:rPr>
        <w:t>.</w:t>
      </w:r>
    </w:p>
    <w:p w14:paraId="3C5A482B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>16. (4</w:t>
      </w:r>
      <w:r>
        <w:rPr>
          <w:b/>
          <w:lang w:eastAsia="ko-KR"/>
        </w:rPr>
        <w:t>순위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화면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일관성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4-2, 2/5</w:t>
      </w:r>
      <w:r>
        <w:rPr>
          <w:b/>
          <w:lang w:eastAsia="ko-KR"/>
        </w:rPr>
        <w:t>점</w:t>
      </w:r>
    </w:p>
    <w:p w14:paraId="6E8F6141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>27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11</w:t>
      </w:r>
      <w:r>
        <w:rPr>
          <w:lang w:eastAsia="ko-KR"/>
        </w:rPr>
        <w:t>개</w:t>
      </w:r>
      <w:r>
        <w:rPr>
          <w:lang w:eastAsia="ko-KR"/>
        </w:rPr>
        <w:t>(41%)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공용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theme.ts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hex </w:t>
      </w:r>
      <w:r>
        <w:rPr>
          <w:lang w:eastAsia="ko-KR"/>
        </w:rPr>
        <w:t>색상을</w:t>
      </w:r>
      <w:r>
        <w:rPr>
          <w:lang w:eastAsia="ko-KR"/>
        </w:rPr>
        <w:t xml:space="preserve"> </w:t>
      </w:r>
      <w:r>
        <w:rPr>
          <w:lang w:eastAsia="ko-KR"/>
        </w:rPr>
        <w:t>씀</w:t>
      </w:r>
      <w:r>
        <w:rPr>
          <w:lang w:eastAsia="ko-KR"/>
        </w:rPr>
        <w:t>(</w:t>
      </w:r>
      <w:r>
        <w:rPr>
          <w:lang w:eastAsia="ko-KR"/>
        </w:rPr>
        <w:t>브랜드색</w:t>
      </w:r>
      <w:r>
        <w:rPr>
          <w:lang w:eastAsia="ko-KR"/>
        </w:rPr>
        <w:t>·</w:t>
      </w:r>
      <w:r>
        <w:rPr>
          <w:lang w:eastAsia="ko-KR"/>
        </w:rPr>
        <w:t>본문색이</w:t>
      </w:r>
      <w:r>
        <w:rPr>
          <w:lang w:eastAsia="ko-KR"/>
        </w:rPr>
        <w:t xml:space="preserve"> </w:t>
      </w:r>
      <w:r>
        <w:rPr>
          <w:lang w:eastAsia="ko-KR"/>
        </w:rPr>
        <w:t>화면마다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). </w:t>
      </w:r>
      <w:r>
        <w:rPr>
          <w:rFonts w:ascii="Consolas" w:hAnsi="Consolas"/>
          <w:sz w:val="20"/>
          <w:lang w:eastAsia="ko-KR"/>
        </w:rPr>
        <w:t>Result.tsx</w:t>
      </w:r>
      <w:r>
        <w:rPr>
          <w:lang w:eastAsia="ko-KR"/>
        </w:rPr>
        <w:t>/</w:t>
      </w:r>
      <w:r>
        <w:rPr>
          <w:rFonts w:ascii="Consolas" w:hAnsi="Consolas"/>
          <w:sz w:val="20"/>
          <w:lang w:eastAsia="ko-KR"/>
        </w:rPr>
        <w:t>Dashboard.tsx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오가는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화면부터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. </w:t>
      </w:r>
      <w:r>
        <w:rPr>
          <w:lang w:eastAsia="ko-KR"/>
        </w:rPr>
        <w:t>전역</w:t>
      </w:r>
      <w:r>
        <w:rPr>
          <w:lang w:eastAsia="ko-KR"/>
        </w:rPr>
        <w:t xml:space="preserve"> Footer </w:t>
      </w:r>
      <w:r>
        <w:rPr>
          <w:lang w:eastAsia="ko-KR"/>
        </w:rPr>
        <w:t>링크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>(</w:t>
      </w:r>
      <w:r>
        <w:rPr>
          <w:lang w:eastAsia="ko-KR"/>
        </w:rPr>
        <w:t>운동가이드</w:t>
      </w:r>
      <w:r>
        <w:rPr>
          <w:lang w:eastAsia="ko-KR"/>
        </w:rPr>
        <w:t>/</w:t>
      </w:r>
      <w:r>
        <w:rPr>
          <w:lang w:eastAsia="ko-KR"/>
        </w:rPr>
        <w:t>식단관리</w:t>
      </w:r>
      <w:r>
        <w:rPr>
          <w:lang w:eastAsia="ko-KR"/>
        </w:rPr>
        <w:t>/</w:t>
      </w:r>
      <w:r>
        <w:rPr>
          <w:lang w:eastAsia="ko-KR"/>
        </w:rPr>
        <w:t>수면개선</w:t>
      </w:r>
      <w:r>
        <w:rPr>
          <w:lang w:eastAsia="ko-KR"/>
        </w:rPr>
        <w:t>/</w:t>
      </w:r>
      <w:r>
        <w:rPr>
          <w:lang w:eastAsia="ko-KR"/>
        </w:rPr>
        <w:t>정신건강</w:t>
      </w:r>
      <w:r>
        <w:rPr>
          <w:lang w:eastAsia="ko-KR"/>
        </w:rPr>
        <w:t>/</w:t>
      </w:r>
      <w:r>
        <w:rPr>
          <w:lang w:eastAsia="ko-KR"/>
        </w:rPr>
        <w:t>약품정보</w:t>
      </w:r>
      <w:r>
        <w:rPr>
          <w:lang w:eastAsia="ko-KR"/>
        </w:rPr>
        <w:t xml:space="preserve"> </w:t>
      </w:r>
      <w:r>
        <w:rPr>
          <w:lang w:eastAsia="ko-KR"/>
        </w:rPr>
        <w:t>라벨인데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/records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커서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고칠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0D92DDF9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>17. (5</w:t>
      </w:r>
      <w:r>
        <w:rPr>
          <w:b/>
          <w:lang w:eastAsia="ko-KR"/>
        </w:rPr>
        <w:t>순위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비동기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일관성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3-2/5-5, 2/5</w:t>
      </w:r>
      <w:r>
        <w:rPr>
          <w:b/>
          <w:lang w:eastAsia="ko-KR"/>
        </w:rPr>
        <w:t>점</w:t>
      </w:r>
    </w:p>
    <w:p w14:paraId="565A4763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 xml:space="preserve">RAG </w:t>
      </w:r>
      <w:r>
        <w:rPr>
          <w:lang w:eastAsia="ko-KR"/>
        </w:rPr>
        <w:t>경로</w:t>
      </w:r>
      <w:r>
        <w:rPr>
          <w:lang w:eastAsia="ko-KR"/>
        </w:rPr>
        <w:t>(</w:t>
      </w:r>
      <w:r>
        <w:rPr>
          <w:rFonts w:ascii="Consolas" w:hAnsi="Consolas"/>
          <w:sz w:val="20"/>
          <w:lang w:eastAsia="ko-KR"/>
        </w:rPr>
        <w:t>rag_router.py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asyncio.to_thread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처리돼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옆</w:t>
      </w:r>
      <w:r>
        <w:rPr>
          <w:lang w:eastAsia="ko-KR"/>
        </w:rPr>
        <w:t xml:space="preserve"> OCR </w:t>
      </w:r>
      <w:r>
        <w:rPr>
          <w:lang w:eastAsia="ko-KR"/>
        </w:rPr>
        <w:t>경로</w:t>
      </w:r>
      <w:r>
        <w:rPr>
          <w:lang w:eastAsia="ko-KR"/>
        </w:rPr>
        <w:t>(</w:t>
      </w:r>
      <w:r>
        <w:rPr>
          <w:rFonts w:ascii="Consolas" w:hAnsi="Consolas"/>
          <w:sz w:val="20"/>
          <w:lang w:eastAsia="ko-KR"/>
        </w:rPr>
        <w:t>ocr_router.py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async def</w:t>
      </w:r>
      <w:r>
        <w:rPr>
          <w:lang w:eastAsia="ko-KR"/>
        </w:rPr>
        <w:t xml:space="preserve"> </w:t>
      </w:r>
      <w:r>
        <w:rPr>
          <w:lang w:eastAsia="ko-KR"/>
        </w:rPr>
        <w:t>선언만</w:t>
      </w:r>
      <w:r>
        <w:rPr>
          <w:lang w:eastAsia="ko-KR"/>
        </w:rPr>
        <w:t xml:space="preserve"> </w:t>
      </w:r>
      <w:r>
        <w:rPr>
          <w:lang w:eastAsia="ko-KR"/>
        </w:rPr>
        <w:t>해두고</w:t>
      </w:r>
      <w:r>
        <w:rPr>
          <w:lang w:eastAsia="ko-KR"/>
        </w:rPr>
        <w:t xml:space="preserve">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동기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—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  <w:r>
        <w:rPr>
          <w:lang w:eastAsia="ko-KR"/>
        </w:rPr>
        <w:t>(</w:t>
      </w:r>
      <w:r>
        <w:rPr>
          <w:lang w:eastAsia="ko-KR"/>
        </w:rPr>
        <w:t>항목</w:t>
      </w:r>
      <w:r>
        <w:rPr>
          <w:lang w:eastAsia="ko-KR"/>
        </w:rPr>
        <w:t xml:space="preserve"> 15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원인과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). OCR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rag_router.py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asyncio.to_thread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감싸고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처리량</w:t>
      </w:r>
      <w:r>
        <w:rPr>
          <w:lang w:eastAsia="ko-KR"/>
        </w:rPr>
        <w:t xml:space="preserve"> </w:t>
      </w:r>
      <w:r>
        <w:rPr>
          <w:lang w:eastAsia="ko-KR"/>
        </w:rPr>
        <w:t>개선치를</w:t>
      </w:r>
      <w:r>
        <w:rPr>
          <w:lang w:eastAsia="ko-KR"/>
        </w:rPr>
        <w:t xml:space="preserve"> </w:t>
      </w:r>
      <w:r>
        <w:rPr>
          <w:lang w:eastAsia="ko-KR"/>
        </w:rPr>
        <w:t>수치로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>.</w:t>
      </w:r>
      <w:commentRangeEnd w:id="11"/>
      <w:r w:rsidR="004B756C">
        <w:rPr>
          <w:rStyle w:val="aff1"/>
          <w:sz w:val="21"/>
          <w:szCs w:val="22"/>
          <w:lang w:eastAsia="ko-KR"/>
        </w:rPr>
        <w:commentReference w:id="11"/>
      </w:r>
    </w:p>
    <w:p w14:paraId="60718811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>18. (6</w:t>
      </w:r>
      <w:r>
        <w:rPr>
          <w:b/>
          <w:lang w:eastAsia="ko-KR"/>
        </w:rPr>
        <w:t>순위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프로세스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증빙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6-2, 3/5</w:t>
      </w:r>
      <w:r>
        <w:rPr>
          <w:b/>
          <w:lang w:eastAsia="ko-KR"/>
        </w:rPr>
        <w:t>점</w:t>
      </w:r>
    </w:p>
    <w:p w14:paraId="7E7DCB9D" w14:textId="77777777" w:rsidR="00DC4849" w:rsidRDefault="00000000">
      <w:pPr>
        <w:ind w:left="432"/>
        <w:rPr>
          <w:lang w:eastAsia="ko-KR"/>
        </w:rPr>
      </w:pPr>
      <w:commentRangeStart w:id="12"/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카카오톡으로</w:t>
      </w:r>
      <w:r>
        <w:rPr>
          <w:lang w:eastAsia="ko-KR"/>
        </w:rPr>
        <w:t xml:space="preserve"> PR </w:t>
      </w:r>
      <w:r>
        <w:rPr>
          <w:lang w:eastAsia="ko-KR"/>
        </w:rPr>
        <w:t>리뷰</w:t>
      </w:r>
      <w:r>
        <w:rPr>
          <w:lang w:eastAsia="ko-KR"/>
        </w:rPr>
        <w:t>·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GitHub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증빙이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(PR 20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GitHub </w:t>
      </w:r>
      <w:r>
        <w:rPr>
          <w:lang w:eastAsia="ko-KR"/>
        </w:rPr>
        <w:t>승인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  <w:r>
        <w:rPr>
          <w:lang w:eastAsia="ko-KR"/>
        </w:rPr>
        <w:t>, Issues 0</w:t>
      </w:r>
      <w:r>
        <w:rPr>
          <w:lang w:eastAsia="ko-KR"/>
        </w:rPr>
        <w:t>건</w:t>
      </w:r>
      <w:r>
        <w:rPr>
          <w:lang w:eastAsia="ko-KR"/>
        </w:rPr>
        <w:t xml:space="preserve">).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리뷰를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b/>
          <w:lang w:eastAsia="ko-KR"/>
        </w:rPr>
        <w:t>GitHub PR Review(</w:t>
      </w:r>
      <w:r>
        <w:rPr>
          <w:b/>
          <w:lang w:eastAsia="ko-KR"/>
        </w:rPr>
        <w:t>승인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기능으로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옮기는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것만으로도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.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버그</w:t>
      </w:r>
      <w:r>
        <w:rPr>
          <w:lang w:eastAsia="ko-KR"/>
        </w:rPr>
        <w:t>(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타임아웃</w:t>
      </w:r>
      <w:r>
        <w:rPr>
          <w:lang w:eastAsia="ko-KR"/>
        </w:rPr>
        <w:t xml:space="preserve">, DrugInfo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, Footer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,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네비게이션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, </w:t>
      </w:r>
      <w:r>
        <w:rPr>
          <w:rFonts w:ascii="Consolas" w:hAnsi="Consolas"/>
          <w:sz w:val="20"/>
          <w:lang w:eastAsia="ko-KR"/>
        </w:rPr>
        <w:t>Check.tsx</w:t>
      </w:r>
      <w:r>
        <w:rPr>
          <w:lang w:eastAsia="ko-KR"/>
        </w:rPr>
        <w:t xml:space="preserve"> </w:t>
      </w:r>
      <w:r>
        <w:rPr>
          <w:lang w:eastAsia="ko-KR"/>
        </w:rPr>
        <w:t>고아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)</w:t>
      </w:r>
      <w:r>
        <w:rPr>
          <w:lang w:eastAsia="ko-KR"/>
        </w:rPr>
        <w:t>부터</w:t>
      </w:r>
      <w:r>
        <w:rPr>
          <w:lang w:eastAsia="ko-KR"/>
        </w:rPr>
        <w:t xml:space="preserve"> GitHub Issues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등록하는</w:t>
      </w:r>
      <w:r>
        <w:rPr>
          <w:lang w:eastAsia="ko-KR"/>
        </w:rPr>
        <w:t xml:space="preserve"> </w:t>
      </w:r>
      <w:r>
        <w:rPr>
          <w:lang w:eastAsia="ko-KR"/>
        </w:rPr>
        <w:t>걸로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.</w:t>
      </w:r>
      <w:commentRangeEnd w:id="12"/>
      <w:r w:rsidR="004647DF">
        <w:rPr>
          <w:rStyle w:val="aff1"/>
          <w:sz w:val="21"/>
          <w:szCs w:val="22"/>
          <w:lang w:eastAsia="ko-KR"/>
        </w:rPr>
        <w:commentReference w:id="12"/>
      </w:r>
    </w:p>
    <w:p w14:paraId="3AF94544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>19. (7</w:t>
      </w:r>
      <w:r>
        <w:rPr>
          <w:b/>
          <w:lang w:eastAsia="ko-KR"/>
        </w:rPr>
        <w:t>순위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문제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보강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1-1, 3/5</w:t>
      </w:r>
      <w:r>
        <w:rPr>
          <w:b/>
          <w:lang w:eastAsia="ko-KR"/>
        </w:rPr>
        <w:t>점</w:t>
      </w:r>
    </w:p>
    <w:p w14:paraId="07E30584" w14:textId="77777777" w:rsidR="00DC4849" w:rsidRDefault="00000000">
      <w:pPr>
        <w:ind w:left="432"/>
        <w:rPr>
          <w:lang w:eastAsia="ko-KR"/>
        </w:rPr>
      </w:pPr>
      <w:commentRangeStart w:id="13"/>
      <w:r>
        <w:rPr>
          <w:lang w:eastAsia="ko-KR"/>
        </w:rPr>
        <w:t>요구사항정의서의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명확하지만</w:t>
      </w:r>
      <w:r>
        <w:rPr>
          <w:lang w:eastAsia="ko-KR"/>
        </w:rPr>
        <w:t xml:space="preserve">, </w:t>
      </w:r>
      <w:r>
        <w:rPr>
          <w:lang w:eastAsia="ko-KR"/>
        </w:rPr>
        <w:t>통계</w:t>
      </w:r>
      <w:r>
        <w:rPr>
          <w:lang w:eastAsia="ko-KR"/>
        </w:rPr>
        <w:t>·</w:t>
      </w:r>
      <w:r>
        <w:rPr>
          <w:lang w:eastAsia="ko-KR"/>
        </w:rPr>
        <w:t>선행연구</w:t>
      </w:r>
      <w:r>
        <w:rPr>
          <w:lang w:eastAsia="ko-KR"/>
        </w:rPr>
        <w:t xml:space="preserve"> </w:t>
      </w:r>
      <w:r>
        <w:rPr>
          <w:lang w:eastAsia="ko-KR"/>
        </w:rPr>
        <w:t>인용이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  <w:r>
        <w:rPr>
          <w:lang w:eastAsia="ko-KR"/>
        </w:rPr>
        <w:t>(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전체에서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>·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인용이</w:t>
      </w:r>
      <w:r>
        <w:rPr>
          <w:lang w:eastAsia="ko-KR"/>
        </w:rPr>
        <w:t xml:space="preserve"> OCR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QA </w:t>
      </w:r>
      <w:r>
        <w:rPr>
          <w:lang w:eastAsia="ko-KR"/>
        </w:rPr>
        <w:t>결과뿐</w:t>
      </w:r>
      <w:r>
        <w:rPr>
          <w:lang w:eastAsia="ko-KR"/>
        </w:rPr>
        <w:t xml:space="preserve">). </w:t>
      </w:r>
      <w:r>
        <w:rPr>
          <w:lang w:eastAsia="ko-KR"/>
        </w:rPr>
        <w:t>고령</w:t>
      </w:r>
      <w:r>
        <w:rPr>
          <w:lang w:eastAsia="ko-KR"/>
        </w:rPr>
        <w:t xml:space="preserve"> </w:t>
      </w:r>
      <w:r>
        <w:rPr>
          <w:lang w:eastAsia="ko-KR"/>
        </w:rPr>
        <w:t>만성질환자</w:t>
      </w:r>
      <w:r>
        <w:rPr>
          <w:lang w:eastAsia="ko-KR"/>
        </w:rPr>
        <w:t xml:space="preserve"> </w:t>
      </w:r>
      <w:r>
        <w:rPr>
          <w:lang w:eastAsia="ko-KR"/>
        </w:rPr>
        <w:t>복약</w:t>
      </w:r>
      <w:r>
        <w:rPr>
          <w:lang w:eastAsia="ko-KR"/>
        </w:rPr>
        <w:t xml:space="preserve"> </w:t>
      </w:r>
      <w:r>
        <w:rPr>
          <w:lang w:eastAsia="ko-KR"/>
        </w:rPr>
        <w:t>비순응률</w:t>
      </w:r>
      <w:r>
        <w:rPr>
          <w:lang w:eastAsia="ko-KR"/>
        </w:rPr>
        <w:t xml:space="preserve">,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고령화율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질병관리청</w:t>
      </w:r>
      <w:r>
        <w:rPr>
          <w:lang w:eastAsia="ko-KR"/>
        </w:rPr>
        <w:t>/</w:t>
      </w:r>
      <w:r>
        <w:rPr>
          <w:lang w:eastAsia="ko-KR"/>
        </w:rPr>
        <w:t>통계청</w:t>
      </w:r>
      <w:r>
        <w:rPr>
          <w:lang w:eastAsia="ko-KR"/>
        </w:rPr>
        <w:t xml:space="preserve">/WHO </w:t>
      </w:r>
      <w:r>
        <w:rPr>
          <w:lang w:eastAsia="ko-KR"/>
        </w:rPr>
        <w:t>자료</w:t>
      </w:r>
      <w:r>
        <w:rPr>
          <w:lang w:eastAsia="ko-KR"/>
        </w:rPr>
        <w:t xml:space="preserve"> 1~2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요구사항정의서</w:t>
      </w:r>
      <w:r>
        <w:rPr>
          <w:lang w:eastAsia="ko-KR"/>
        </w:rPr>
        <w:t xml:space="preserve"> </w:t>
      </w:r>
      <w:r>
        <w:rPr>
          <w:lang w:eastAsia="ko-KR"/>
        </w:rPr>
        <w:t>상단에</w:t>
      </w:r>
      <w:r>
        <w:rPr>
          <w:lang w:eastAsia="ko-KR"/>
        </w:rPr>
        <w:t xml:space="preserve"> </w:t>
      </w:r>
      <w:r>
        <w:rPr>
          <w:lang w:eastAsia="ko-KR"/>
        </w:rPr>
        <w:t>인용해도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수준이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개선됨</w:t>
      </w:r>
      <w:r>
        <w:rPr>
          <w:lang w:eastAsia="ko-KR"/>
        </w:rPr>
        <w:t>.</w:t>
      </w:r>
      <w:commentRangeEnd w:id="13"/>
      <w:r w:rsidR="004647DF">
        <w:rPr>
          <w:rStyle w:val="aff1"/>
          <w:sz w:val="21"/>
          <w:szCs w:val="22"/>
          <w:lang w:eastAsia="ko-KR"/>
        </w:rPr>
        <w:commentReference w:id="13"/>
      </w:r>
    </w:p>
    <w:p w14:paraId="2B575B31" w14:textId="77777777" w:rsidR="00DC4849" w:rsidRDefault="00000000">
      <w:pPr>
        <w:pStyle w:val="a"/>
        <w:rPr>
          <w:lang w:eastAsia="ko-KR"/>
        </w:rPr>
      </w:pPr>
      <w:commentRangeStart w:id="14"/>
      <w:r>
        <w:rPr>
          <w:b/>
          <w:lang w:eastAsia="ko-KR"/>
        </w:rPr>
        <w:t>20. (8</w:t>
      </w:r>
      <w:r>
        <w:rPr>
          <w:b/>
          <w:lang w:eastAsia="ko-KR"/>
        </w:rPr>
        <w:t>순위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사용자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피드백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3-4, 1/5</w:t>
      </w:r>
      <w:r>
        <w:rPr>
          <w:b/>
          <w:lang w:eastAsia="ko-KR"/>
        </w:rPr>
        <w:t>점</w:t>
      </w:r>
    </w:p>
    <w:p w14:paraId="51523028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lastRenderedPageBreak/>
        <w:t xml:space="preserve">OCR </w:t>
      </w:r>
      <w:r>
        <w:rPr>
          <w:lang w:eastAsia="ko-KR"/>
        </w:rPr>
        <w:t>저신뢰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고치는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(</w:t>
      </w:r>
      <w:r>
        <w:rPr>
          <w:rFonts w:ascii="Consolas" w:hAnsi="Consolas"/>
          <w:sz w:val="20"/>
          <w:lang w:eastAsia="ko-KR"/>
        </w:rPr>
        <w:t>PrescriptionReview.tsx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보정용일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개선으로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·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.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답변에</w:t>
      </w:r>
      <w:r>
        <w:rPr>
          <w:lang w:eastAsia="ko-KR"/>
        </w:rPr>
        <w:t xml:space="preserve"> </w:t>
      </w:r>
      <w:r>
        <w:rPr>
          <w:lang w:eastAsia="ko-KR"/>
        </w:rPr>
        <w:t>재학습</w:t>
      </w:r>
      <w:r>
        <w:rPr>
          <w:lang w:eastAsia="ko-KR"/>
        </w:rPr>
        <w:t xml:space="preserve"> </w:t>
      </w:r>
      <w:r>
        <w:rPr>
          <w:lang w:eastAsia="ko-KR"/>
        </w:rPr>
        <w:t>연계까지는</w:t>
      </w:r>
      <w:r>
        <w:rPr>
          <w:lang w:eastAsia="ko-KR"/>
        </w:rPr>
        <w:t xml:space="preserve"> </w:t>
      </w:r>
      <w:r>
        <w:rPr>
          <w:lang w:eastAsia="ko-KR"/>
        </w:rPr>
        <w:t>아니어도</w:t>
      </w:r>
      <w:r>
        <w:rPr>
          <w:lang w:eastAsia="ko-KR"/>
        </w:rPr>
        <w:t xml:space="preserve"> 👍/👎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+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테이블만</w:t>
      </w:r>
      <w:r>
        <w:rPr>
          <w:lang w:eastAsia="ko-KR"/>
        </w:rPr>
        <w:t xml:space="preserve"> </w:t>
      </w:r>
      <w:r>
        <w:rPr>
          <w:lang w:eastAsia="ko-KR"/>
        </w:rPr>
        <w:t>추가해도</w:t>
      </w:r>
      <w:r>
        <w:rPr>
          <w:lang w:eastAsia="ko-KR"/>
        </w:rPr>
        <w:t xml:space="preserve"> "</w:t>
      </w:r>
      <w:r>
        <w:rPr>
          <w:lang w:eastAsia="ko-KR"/>
        </w:rPr>
        <w:t>수집</w:t>
      </w:r>
      <w:r>
        <w:rPr>
          <w:lang w:eastAsia="ko-KR"/>
        </w:rPr>
        <w:t>→</w:t>
      </w:r>
      <w:r>
        <w:rPr>
          <w:lang w:eastAsia="ko-KR"/>
        </w:rPr>
        <w:t>저장</w:t>
      </w:r>
      <w:r>
        <w:rPr>
          <w:lang w:eastAsia="ko-KR"/>
        </w:rPr>
        <w:t xml:space="preserve">"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확보됨</w:t>
      </w:r>
      <w:r>
        <w:rPr>
          <w:lang w:eastAsia="ko-KR"/>
        </w:rPr>
        <w:t>.</w:t>
      </w:r>
      <w:commentRangeEnd w:id="14"/>
      <w:r w:rsidR="004647DF">
        <w:rPr>
          <w:rStyle w:val="aff1"/>
          <w:sz w:val="21"/>
          <w:szCs w:val="22"/>
          <w:lang w:eastAsia="ko-KR"/>
        </w:rPr>
        <w:commentReference w:id="14"/>
      </w:r>
    </w:p>
    <w:p w14:paraId="590E41B3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>21. (</w:t>
      </w:r>
      <w:r>
        <w:rPr>
          <w:b/>
          <w:lang w:eastAsia="ko-KR"/>
        </w:rPr>
        <w:t>추가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저비용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공식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</w:t>
      </w:r>
      <w:r>
        <w:rPr>
          <w:b/>
          <w:lang w:eastAsia="ko-KR"/>
        </w:rPr>
        <w:t xml:space="preserve"> ↔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불일치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정리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2-1/2-3/6-1</w:t>
      </w:r>
    </w:p>
    <w:p w14:paraId="12FB61B2" w14:textId="77777777" w:rsidR="00DC4849" w:rsidRDefault="00000000">
      <w:pPr>
        <w:ind w:left="432"/>
        <w:rPr>
          <w:lang w:eastAsia="ko-KR"/>
        </w:rPr>
      </w:pPr>
      <w:commentRangeStart w:id="15"/>
      <w:r>
        <w:t>README·</w:t>
      </w:r>
      <w:r>
        <w:rPr>
          <w:rFonts w:ascii="Consolas" w:hAnsi="Consolas"/>
          <w:sz w:val="20"/>
        </w:rPr>
        <w:t>ERD_v7</w:t>
      </w:r>
      <w:r>
        <w:t>·</w:t>
      </w:r>
      <w:r>
        <w:rPr>
          <w:rFonts w:ascii="Consolas" w:hAnsi="Consolas"/>
          <w:sz w:val="20"/>
        </w:rPr>
        <w:t>API</w:t>
      </w:r>
      <w:r>
        <w:rPr>
          <w:rFonts w:ascii="Consolas" w:hAnsi="Consolas"/>
          <w:sz w:val="20"/>
        </w:rPr>
        <w:t>명세서</w:t>
      </w:r>
      <w:r>
        <w:rPr>
          <w:rFonts w:ascii="Consolas" w:hAnsi="Consolas"/>
          <w:sz w:val="20"/>
        </w:rPr>
        <w:t>_v6</w:t>
      </w:r>
      <w:r>
        <w:t>이</w:t>
      </w:r>
      <w:r>
        <w:t xml:space="preserve"> </w:t>
      </w:r>
      <w:r>
        <w:t>실제로는</w:t>
      </w:r>
      <w:r>
        <w:t xml:space="preserve"> </w:t>
      </w:r>
      <w:r>
        <w:t>폐기된</w:t>
      </w:r>
      <w:r>
        <w:t xml:space="preserve"> </w:t>
      </w:r>
      <w:r>
        <w:t>구조</w:t>
      </w:r>
      <w:r>
        <w:t xml:space="preserve">(MySQL+Redis+AWS+EasyOCR, </w:t>
      </w:r>
      <w:r>
        <w:rPr>
          <w:rFonts w:ascii="Consolas" w:hAnsi="Consolas"/>
          <w:sz w:val="20"/>
        </w:rPr>
        <w:t>services/repositories/dtos</w:t>
      </w:r>
      <w:r>
        <w:t xml:space="preserve"> </w:t>
      </w:r>
      <w:r>
        <w:t>계층형</w:t>
      </w:r>
      <w:r>
        <w:t xml:space="preserve"> </w:t>
      </w:r>
      <w:r>
        <w:t>구조</w:t>
      </w:r>
      <w:r>
        <w:t>)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서술</w:t>
      </w:r>
      <w:r>
        <w:t xml:space="preserve"> </w:t>
      </w:r>
      <w:r>
        <w:t>중이라</w:t>
      </w:r>
      <w:r>
        <w:t xml:space="preserve"> "</w:t>
      </w:r>
      <w:r>
        <w:t>공식</w:t>
      </w:r>
      <w:r>
        <w:t xml:space="preserve"> </w:t>
      </w:r>
      <w:r>
        <w:t>문서</w:t>
      </w:r>
      <w:r>
        <w:t>"</w:t>
      </w:r>
      <w:r>
        <w:t>와</w:t>
      </w:r>
      <w:r>
        <w:t xml:space="preserve"> </w:t>
      </w:r>
      <w:r>
        <w:t>실제</w:t>
      </w:r>
      <w:r>
        <w:t xml:space="preserve"> </w:t>
      </w:r>
      <w:r>
        <w:t>구현이</w:t>
      </w:r>
      <w:r>
        <w:t xml:space="preserve"> </w:t>
      </w:r>
      <w:r>
        <w:t>다름</w:t>
      </w:r>
      <w:r>
        <w:t xml:space="preserve">. </w:t>
      </w:r>
      <w:r>
        <w:rPr>
          <w:lang w:eastAsia="ko-KR"/>
        </w:rPr>
        <w:t>README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  <w:r>
        <w:rPr>
          <w:lang w:eastAsia="ko-KR"/>
        </w:rPr>
        <w:t xml:space="preserve"> </w:t>
      </w:r>
      <w:r>
        <w:rPr>
          <w:lang w:eastAsia="ko-KR"/>
        </w:rPr>
        <w:t>표에도</w:t>
      </w:r>
      <w:r>
        <w:rPr>
          <w:lang w:eastAsia="ko-KR"/>
        </w:rPr>
        <w:t xml:space="preserve"> </w:t>
      </w:r>
      <w:r>
        <w:rPr>
          <w:lang w:eastAsia="ko-KR"/>
        </w:rPr>
        <w:t>이탈한</w:t>
      </w:r>
      <w:r>
        <w:rPr>
          <w:lang w:eastAsia="ko-KR"/>
        </w:rPr>
        <w:t xml:space="preserve"> </w:t>
      </w:r>
      <w:r>
        <w:rPr>
          <w:lang w:eastAsia="ko-KR"/>
        </w:rPr>
        <w:t>팀원</w:t>
      </w:r>
      <w:r>
        <w:rPr>
          <w:lang w:eastAsia="ko-KR"/>
        </w:rPr>
        <w:t xml:space="preserve"> 2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5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체제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남아있음</w:t>
      </w:r>
      <w:r>
        <w:rPr>
          <w:lang w:eastAsia="ko-KR"/>
        </w:rPr>
        <w:t xml:space="preserve">. </w:t>
      </w:r>
      <w:r>
        <w:rPr>
          <w:lang w:eastAsia="ko-KR"/>
        </w:rPr>
        <w:t>항목</w:t>
      </w:r>
      <w:r>
        <w:rPr>
          <w:lang w:eastAsia="ko-KR"/>
        </w:rPr>
        <w:t xml:space="preserve"> 12(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재정리</w:t>
      </w:r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>)</w:t>
      </w:r>
      <w:r>
        <w:rPr>
          <w:lang w:eastAsia="ko-KR"/>
        </w:rPr>
        <w:t>와는</w:t>
      </w:r>
      <w:r>
        <w:rPr>
          <w:lang w:eastAsia="ko-KR"/>
        </w:rPr>
        <w:t xml:space="preserve"> </w:t>
      </w:r>
      <w:r>
        <w:rPr>
          <w:lang w:eastAsia="ko-KR"/>
        </w:rPr>
        <w:t>별개로</w:t>
      </w:r>
      <w:r>
        <w:rPr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자체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—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반영할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  <w:commentRangeEnd w:id="15"/>
      <w:r w:rsidR="004647DF">
        <w:rPr>
          <w:rStyle w:val="aff1"/>
          <w:sz w:val="21"/>
          <w:szCs w:val="22"/>
          <w:lang w:eastAsia="ko-KR"/>
        </w:rPr>
        <w:commentReference w:id="15"/>
      </w:r>
    </w:p>
    <w:p w14:paraId="50DFB232" w14:textId="77777777" w:rsidR="00DC4849" w:rsidRDefault="00000000">
      <w:pPr>
        <w:pStyle w:val="21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</w:t>
      </w:r>
      <w:r>
        <w:rPr>
          <w:lang w:eastAsia="ko-KR"/>
        </w:rPr>
        <w:t xml:space="preserve"> </w:t>
      </w:r>
      <w:r>
        <w:rPr>
          <w:lang w:eastAsia="ko-KR"/>
        </w:rPr>
        <w:t>미흡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(</w:t>
      </w:r>
      <w:r>
        <w:rPr>
          <w:lang w:eastAsia="ko-KR"/>
        </w:rPr>
        <w:t>평가</w:t>
      </w:r>
      <w:r>
        <w:rPr>
          <w:lang w:eastAsia="ko-KR"/>
        </w:rPr>
        <w:t xml:space="preserve"> 3~4/5</w:t>
      </w:r>
      <w:r>
        <w:rPr>
          <w:lang w:eastAsia="ko-KR"/>
        </w:rPr>
        <w:t>점</w:t>
      </w:r>
      <w:r>
        <w:rPr>
          <w:lang w:eastAsia="ko-KR"/>
        </w:rPr>
        <w:t xml:space="preserve">, </w:t>
      </w:r>
      <w:r>
        <w:rPr>
          <w:lang w:eastAsia="ko-KR"/>
        </w:rPr>
        <w:t>평가서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목록엔</w:t>
      </w:r>
      <w:r>
        <w:rPr>
          <w:lang w:eastAsia="ko-KR"/>
        </w:rPr>
        <w:t xml:space="preserve"> </w:t>
      </w:r>
      <w:r>
        <w:rPr>
          <w:lang w:eastAsia="ko-KR"/>
        </w:rPr>
        <w:t>없었지만</w:t>
      </w:r>
      <w:r>
        <w:rPr>
          <w:lang w:eastAsia="ko-KR"/>
        </w:rPr>
        <w:t xml:space="preserve"> </w:t>
      </w:r>
      <w:r>
        <w:rPr>
          <w:lang w:eastAsia="ko-KR"/>
        </w:rPr>
        <w:t>논의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30C3FB69" w14:textId="77777777" w:rsidR="00DC4849" w:rsidRDefault="00000000">
      <w:pPr>
        <w:ind w:left="432"/>
        <w:rPr>
          <w:lang w:eastAsia="ko-KR"/>
        </w:rPr>
      </w:pPr>
      <w:r>
        <w:rPr>
          <w:i/>
          <w:lang w:eastAsia="ko-KR"/>
        </w:rPr>
        <w:t>평가서의</w:t>
      </w:r>
      <w:r>
        <w:rPr>
          <w:i/>
          <w:lang w:eastAsia="ko-KR"/>
        </w:rPr>
        <w:t xml:space="preserve"> "</w:t>
      </w:r>
      <w:r>
        <w:rPr>
          <w:i/>
          <w:lang w:eastAsia="ko-KR"/>
        </w:rPr>
        <w:t>강화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방안</w:t>
      </w:r>
      <w:r>
        <w:rPr>
          <w:i/>
          <w:lang w:eastAsia="ko-KR"/>
        </w:rPr>
        <w:t>"</w:t>
      </w:r>
      <w:r>
        <w:rPr>
          <w:i/>
          <w:lang w:eastAsia="ko-KR"/>
        </w:rPr>
        <w:t>은</w:t>
      </w:r>
      <w:r>
        <w:rPr>
          <w:i/>
          <w:lang w:eastAsia="ko-KR"/>
        </w:rPr>
        <w:t xml:space="preserve"> 1~5</w:t>
      </w:r>
      <w:r>
        <w:rPr>
          <w:i/>
          <w:lang w:eastAsia="ko-KR"/>
        </w:rPr>
        <w:t>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만점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중</w:t>
      </w:r>
      <w:r>
        <w:rPr>
          <w:i/>
          <w:lang w:eastAsia="ko-KR"/>
        </w:rPr>
        <w:t xml:space="preserve"> 1~2</w:t>
      </w:r>
      <w:r>
        <w:rPr>
          <w:i/>
          <w:lang w:eastAsia="ko-KR"/>
        </w:rPr>
        <w:t>점대</w:t>
      </w:r>
      <w:r>
        <w:rPr>
          <w:i/>
          <w:lang w:eastAsia="ko-KR"/>
        </w:rPr>
        <w:t xml:space="preserve"> 8</w:t>
      </w:r>
      <w:r>
        <w:rPr>
          <w:i/>
          <w:lang w:eastAsia="ko-KR"/>
        </w:rPr>
        <w:t>개만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우선순위로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뽑아둔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것이라</w:t>
      </w:r>
      <w:r>
        <w:rPr>
          <w:i/>
          <w:lang w:eastAsia="ko-KR"/>
        </w:rPr>
        <w:t>, 3~4</w:t>
      </w:r>
      <w:r>
        <w:rPr>
          <w:i/>
          <w:lang w:eastAsia="ko-KR"/>
        </w:rPr>
        <w:t>점대로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감점된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나머지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항목은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별도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정리가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안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있었음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아래</w:t>
      </w:r>
      <w:r>
        <w:rPr>
          <w:i/>
          <w:lang w:eastAsia="ko-KR"/>
        </w:rPr>
        <w:t xml:space="preserve"> 5</w:t>
      </w:r>
      <w:r>
        <w:rPr>
          <w:i/>
          <w:lang w:eastAsia="ko-KR"/>
        </w:rPr>
        <w:t>개가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나머지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전부</w:t>
      </w:r>
      <w:r>
        <w:rPr>
          <w:i/>
          <w:lang w:eastAsia="ko-KR"/>
        </w:rPr>
        <w:t xml:space="preserve"> — </w:t>
      </w:r>
      <w:r>
        <w:rPr>
          <w:i/>
          <w:lang w:eastAsia="ko-KR"/>
        </w:rPr>
        <w:t>각각</w:t>
      </w:r>
      <w:r>
        <w:rPr>
          <w:i/>
          <w:lang w:eastAsia="ko-KR"/>
        </w:rPr>
        <w:t xml:space="preserve"> "</w:t>
      </w:r>
      <w:r>
        <w:rPr>
          <w:i/>
          <w:lang w:eastAsia="ko-KR"/>
        </w:rPr>
        <w:t>이번에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손댈지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다음으로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미룰지</w:t>
      </w:r>
      <w:r>
        <w:rPr>
          <w:i/>
          <w:lang w:eastAsia="ko-KR"/>
        </w:rPr>
        <w:t>"</w:t>
      </w:r>
      <w:r>
        <w:rPr>
          <w:i/>
          <w:lang w:eastAsia="ko-KR"/>
        </w:rPr>
        <w:t>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회의에서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정하면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됨</w:t>
      </w:r>
      <w:r>
        <w:rPr>
          <w:i/>
          <w:lang w:eastAsia="ko-KR"/>
        </w:rPr>
        <w:t>.</w:t>
      </w:r>
    </w:p>
    <w:p w14:paraId="6990BD6A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 xml:space="preserve">22. </w:t>
      </w:r>
      <w:r>
        <w:rPr>
          <w:b/>
          <w:lang w:eastAsia="ko-KR"/>
        </w:rPr>
        <w:t>화면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산출물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부재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1-3, 4/5</w:t>
      </w:r>
      <w:r>
        <w:rPr>
          <w:b/>
          <w:lang w:eastAsia="ko-KR"/>
        </w:rPr>
        <w:t>점</w:t>
      </w:r>
    </w:p>
    <w:p w14:paraId="70BF7647" w14:textId="77777777" w:rsidR="00DC4849" w:rsidRDefault="00000000">
      <w:pPr>
        <w:ind w:left="432"/>
        <w:rPr>
          <w:lang w:eastAsia="ko-KR"/>
        </w:rPr>
      </w:pPr>
      <w:commentRangeStart w:id="16"/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·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충실하지만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흐름도가</w:t>
      </w:r>
      <w:r>
        <w:rPr>
          <w:lang w:eastAsia="ko-KR"/>
        </w:rPr>
        <w:t xml:space="preserve">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커밋된</w:t>
      </w:r>
      <w:r>
        <w:rPr>
          <w:lang w:eastAsia="ko-KR"/>
        </w:rPr>
        <w:t xml:space="preserve">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산출물로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(Figma </w:t>
      </w:r>
      <w:r>
        <w:rPr>
          <w:lang w:eastAsia="ko-KR"/>
        </w:rPr>
        <w:t>링크와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백업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App.figma-export.tsx.bak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). </w:t>
      </w:r>
      <w:r>
        <w:rPr>
          <w:lang w:eastAsia="ko-KR"/>
        </w:rPr>
        <w:t>논의</w:t>
      </w:r>
      <w:r>
        <w:rPr>
          <w:lang w:eastAsia="ko-KR"/>
        </w:rPr>
        <w:t xml:space="preserve">: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흐름도를</w:t>
      </w:r>
      <w:r>
        <w:rPr>
          <w:lang w:eastAsia="ko-KR"/>
        </w:rPr>
        <w:t xml:space="preserve"> </w:t>
      </w:r>
      <w:r>
        <w:rPr>
          <w:lang w:eastAsia="ko-KR"/>
        </w:rPr>
        <w:t>이미지나</w:t>
      </w:r>
      <w:r>
        <w:rPr>
          <w:lang w:eastAsia="ko-KR"/>
        </w:rPr>
        <w:t xml:space="preserve"> mermaid </w:t>
      </w:r>
      <w:r>
        <w:rPr>
          <w:lang w:eastAsia="ko-KR"/>
        </w:rPr>
        <w:t>다이어그램으로</w:t>
      </w:r>
      <w:r>
        <w:rPr>
          <w:lang w:eastAsia="ko-KR"/>
        </w:rPr>
        <w:t xml:space="preserve"> export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커밋할지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Figma </w:t>
      </w:r>
      <w:r>
        <w:rPr>
          <w:lang w:eastAsia="ko-KR"/>
        </w:rPr>
        <w:t>링크를</w:t>
      </w:r>
      <w:r>
        <w:rPr>
          <w:lang w:eastAsia="ko-KR"/>
        </w:rPr>
        <w:t xml:space="preserve">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정식으로</w:t>
      </w:r>
      <w:r>
        <w:rPr>
          <w:lang w:eastAsia="ko-KR"/>
        </w:rPr>
        <w:t xml:space="preserve"> </w:t>
      </w:r>
      <w:r>
        <w:rPr>
          <w:lang w:eastAsia="ko-KR"/>
        </w:rPr>
        <w:t>박아두는</w:t>
      </w:r>
      <w:r>
        <w:rPr>
          <w:lang w:eastAsia="ko-KR"/>
        </w:rPr>
        <w:t xml:space="preserve"> </w:t>
      </w:r>
      <w:r>
        <w:rPr>
          <w:lang w:eastAsia="ko-KR"/>
        </w:rPr>
        <w:t>선에서</w:t>
      </w:r>
      <w:r>
        <w:rPr>
          <w:lang w:eastAsia="ko-KR"/>
        </w:rPr>
        <w:t xml:space="preserve"> </w:t>
      </w:r>
      <w:r>
        <w:rPr>
          <w:lang w:eastAsia="ko-KR"/>
        </w:rPr>
        <w:t>끝낼지</w:t>
      </w:r>
      <w:r>
        <w:rPr>
          <w:lang w:eastAsia="ko-KR"/>
        </w:rPr>
        <w:t xml:space="preserve"> —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 xml:space="preserve">, </w:t>
      </w:r>
      <w:r>
        <w:rPr>
          <w:lang w:eastAsia="ko-KR"/>
        </w:rPr>
        <w:t>담당자만</w:t>
      </w:r>
      <w:r>
        <w:rPr>
          <w:lang w:eastAsia="ko-KR"/>
        </w:rPr>
        <w:t xml:space="preserve"> </w:t>
      </w:r>
      <w:r>
        <w:rPr>
          <w:lang w:eastAsia="ko-KR"/>
        </w:rPr>
        <w:t>정해두면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  <w:r>
        <w:rPr>
          <w:lang w:eastAsia="ko-KR"/>
        </w:rPr>
        <w:t>.</w:t>
      </w:r>
      <w:commentRangeEnd w:id="16"/>
      <w:r w:rsidR="004647DF">
        <w:rPr>
          <w:rStyle w:val="aff1"/>
          <w:sz w:val="21"/>
          <w:szCs w:val="22"/>
          <w:lang w:eastAsia="ko-KR"/>
        </w:rPr>
        <w:commentReference w:id="16"/>
      </w:r>
    </w:p>
    <w:p w14:paraId="7C297BC6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 xml:space="preserve">23. `rag-prototype/` </w:t>
      </w:r>
      <w:r>
        <w:rPr>
          <w:b/>
          <w:lang w:eastAsia="ko-KR"/>
        </w:rPr>
        <w:t>이식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상태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2-2, 4/5</w:t>
      </w:r>
      <w:r>
        <w:rPr>
          <w:b/>
          <w:lang w:eastAsia="ko-KR"/>
        </w:rPr>
        <w:t>점</w:t>
      </w:r>
    </w:p>
    <w:p w14:paraId="5E7E500B" w14:textId="77777777" w:rsidR="00DC4849" w:rsidRDefault="00000000">
      <w:pPr>
        <w:ind w:left="432"/>
        <w:rPr>
          <w:lang w:eastAsia="ko-KR"/>
        </w:rPr>
      </w:pPr>
      <w:commentRangeStart w:id="17"/>
      <w:r>
        <w:rPr>
          <w:rFonts w:ascii="Consolas" w:hAnsi="Consolas"/>
          <w:sz w:val="20"/>
          <w:lang w:eastAsia="ko-KR"/>
        </w:rPr>
        <w:t>rag-prototype/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"</w:t>
      </w:r>
      <w:r>
        <w:rPr>
          <w:rFonts w:ascii="Consolas" w:hAnsi="Consolas"/>
          <w:sz w:val="20"/>
          <w:lang w:eastAsia="ko-KR"/>
        </w:rPr>
        <w:t>ai_worker/</w:t>
      </w:r>
      <w:r>
        <w:rPr>
          <w:lang w:eastAsia="ko-KR"/>
        </w:rPr>
        <w:t>의</w:t>
      </w:r>
      <w:r>
        <w:rPr>
          <w:lang w:eastAsia="ko-KR"/>
        </w:rPr>
        <w:t xml:space="preserve"> RAG Worker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이식</w:t>
      </w:r>
      <w:r>
        <w:rPr>
          <w:lang w:eastAsia="ko-KR"/>
        </w:rPr>
        <w:t>"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설계됐는데</w:t>
      </w:r>
      <w:r>
        <w:rPr>
          <w:lang w:eastAsia="ko-KR"/>
        </w:rPr>
        <w:t xml:space="preserve">, </w:t>
      </w:r>
      <w:r>
        <w:rPr>
          <w:lang w:eastAsia="ko-KR"/>
        </w:rPr>
        <w:t>이식</w:t>
      </w:r>
      <w:r>
        <w:rPr>
          <w:lang w:eastAsia="ko-KR"/>
        </w:rPr>
        <w:t xml:space="preserve"> </w:t>
      </w:r>
      <w:r>
        <w:rPr>
          <w:lang w:eastAsia="ko-KR"/>
        </w:rPr>
        <w:t>대상이던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ai_worker/</w:t>
      </w:r>
      <w:r>
        <w:rPr>
          <w:lang w:eastAsia="ko-KR"/>
        </w:rPr>
        <w:t xml:space="preserve"> </w:t>
      </w:r>
      <w:r>
        <w:rPr>
          <w:lang w:eastAsia="ko-KR"/>
        </w:rPr>
        <w:t>디렉터리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삭제되어</w:t>
      </w:r>
      <w:r>
        <w:rPr>
          <w:lang w:eastAsia="ko-KR"/>
        </w:rPr>
        <w:t xml:space="preserve"> </w:t>
      </w:r>
      <w:r>
        <w:rPr>
          <w:lang w:eastAsia="ko-KR"/>
        </w:rPr>
        <w:t>이식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붕</w:t>
      </w:r>
      <w:r>
        <w:rPr>
          <w:lang w:eastAsia="ko-KR"/>
        </w:rPr>
        <w:t xml:space="preserve"> </w:t>
      </w:r>
      <w:r>
        <w:rPr>
          <w:lang w:eastAsia="ko-KR"/>
        </w:rPr>
        <w:t>떠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. </w:t>
      </w:r>
      <w:r>
        <w:rPr>
          <w:lang w:eastAsia="ko-KR"/>
        </w:rPr>
        <w:t>논의</w:t>
      </w:r>
      <w:r>
        <w:rPr>
          <w:lang w:eastAsia="ko-KR"/>
        </w:rPr>
        <w:t xml:space="preserve">: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이식할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지금처럼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backend/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Consolas" w:hAnsi="Consolas"/>
          <w:sz w:val="20"/>
          <w:lang w:eastAsia="ko-KR"/>
        </w:rPr>
        <w:t>rag-prototype/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import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, </w:t>
      </w:r>
      <w:r>
        <w:rPr>
          <w:lang w:eastAsia="ko-KR"/>
        </w:rPr>
        <w:t>후자라면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문서에서</w:t>
      </w:r>
      <w:r>
        <w:rPr>
          <w:lang w:eastAsia="ko-KR"/>
        </w:rPr>
        <w:t xml:space="preserve"> "</w:t>
      </w:r>
      <w:r>
        <w:rPr>
          <w:lang w:eastAsia="ko-KR"/>
        </w:rPr>
        <w:t>이식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 xml:space="preserve">" </w:t>
      </w:r>
      <w:r>
        <w:rPr>
          <w:lang w:eastAsia="ko-KR"/>
        </w:rPr>
        <w:t>서술을</w:t>
      </w:r>
      <w:r>
        <w:rPr>
          <w:lang w:eastAsia="ko-KR"/>
        </w:rPr>
        <w:t xml:space="preserve"> </w:t>
      </w:r>
      <w:r>
        <w:rPr>
          <w:lang w:eastAsia="ko-KR"/>
        </w:rPr>
        <w:t>지울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  <w:commentRangeEnd w:id="17"/>
      <w:r w:rsidR="004647DF">
        <w:rPr>
          <w:rStyle w:val="aff1"/>
          <w:sz w:val="21"/>
          <w:szCs w:val="22"/>
          <w:lang w:eastAsia="ko-KR"/>
        </w:rPr>
        <w:commentReference w:id="17"/>
      </w:r>
    </w:p>
    <w:p w14:paraId="2ED18C3D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lastRenderedPageBreak/>
        <w:t xml:space="preserve">24. </w:t>
      </w:r>
      <w:r>
        <w:rPr>
          <w:b/>
          <w:lang w:eastAsia="ko-KR"/>
        </w:rPr>
        <w:t>챗봇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진입점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부재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4-1, 3/5</w:t>
      </w:r>
      <w:r>
        <w:rPr>
          <w:b/>
          <w:lang w:eastAsia="ko-KR"/>
        </w:rPr>
        <w:t>점</w:t>
      </w:r>
    </w:p>
    <w:p w14:paraId="37FDDC9F" w14:textId="77777777" w:rsidR="00DC4849" w:rsidRDefault="00000000">
      <w:pPr>
        <w:ind w:left="432"/>
        <w:rPr>
          <w:lang w:eastAsia="ko-KR"/>
        </w:rPr>
      </w:pPr>
      <w:commentRangeStart w:id="18"/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기능인</w:t>
      </w:r>
      <w:r>
        <w:rPr>
          <w:lang w:eastAsia="ko-KR"/>
        </w:rPr>
        <w:t xml:space="preserve"> </w:t>
      </w:r>
      <w:r>
        <w:rPr>
          <w:lang w:eastAsia="ko-KR"/>
        </w:rPr>
        <w:t>챗봇이</w:t>
      </w:r>
      <w:r>
        <w:rPr>
          <w:lang w:eastAsia="ko-KR"/>
        </w:rPr>
        <w:t xml:space="preserve"> NavBar/Dashboard/MyPage </w:t>
      </w:r>
      <w:r>
        <w:rPr>
          <w:lang w:eastAsia="ko-KR"/>
        </w:rPr>
        <w:t>어디에도</w:t>
      </w:r>
      <w:r>
        <w:rPr>
          <w:lang w:eastAsia="ko-KR"/>
        </w:rPr>
        <w:t xml:space="preserve"> </w:t>
      </w:r>
      <w:r>
        <w:rPr>
          <w:lang w:eastAsia="ko-KR"/>
        </w:rPr>
        <w:t>상시</w:t>
      </w:r>
      <w:r>
        <w:rPr>
          <w:lang w:eastAsia="ko-KR"/>
        </w:rPr>
        <w:t xml:space="preserve"> </w:t>
      </w:r>
      <w:r>
        <w:rPr>
          <w:lang w:eastAsia="ko-KR"/>
        </w:rPr>
        <w:t>진입점이</w:t>
      </w:r>
      <w:r>
        <w:rPr>
          <w:lang w:eastAsia="ko-KR"/>
        </w:rPr>
        <w:t xml:space="preserve"> </w:t>
      </w:r>
      <w:r>
        <w:rPr>
          <w:lang w:eastAsia="ko-KR"/>
        </w:rPr>
        <w:t>없어서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처방전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거쳐야만</w:t>
      </w:r>
      <w:r>
        <w:rPr>
          <w:lang w:eastAsia="ko-KR"/>
        </w:rPr>
        <w:t xml:space="preserve"> </w:t>
      </w:r>
      <w:r>
        <w:rPr>
          <w:lang w:eastAsia="ko-KR"/>
        </w:rPr>
        <w:t>챗봇에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. </w:t>
      </w:r>
      <w:r>
        <w:rPr>
          <w:lang w:eastAsia="ko-KR"/>
        </w:rPr>
        <w:t>논의</w:t>
      </w:r>
      <w:r>
        <w:rPr>
          <w:lang w:eastAsia="ko-KR"/>
        </w:rPr>
        <w:t xml:space="preserve">: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진입점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플로팅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, NavBar </w:t>
      </w:r>
      <w:r>
        <w:rPr>
          <w:lang w:eastAsia="ko-KR"/>
        </w:rPr>
        <w:t>아이콘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>/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스프린트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추가할지</w:t>
      </w:r>
      <w:r>
        <w:rPr>
          <w:lang w:eastAsia="ko-KR"/>
        </w:rPr>
        <w:t xml:space="preserve">,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정하기</w:t>
      </w:r>
      <w:r>
        <w:rPr>
          <w:lang w:eastAsia="ko-KR"/>
        </w:rPr>
        <w:t>.</w:t>
      </w:r>
      <w:commentRangeEnd w:id="18"/>
      <w:r w:rsidR="004647DF">
        <w:rPr>
          <w:rStyle w:val="aff1"/>
          <w:sz w:val="21"/>
          <w:szCs w:val="22"/>
          <w:lang w:eastAsia="ko-KR"/>
        </w:rPr>
        <w:commentReference w:id="18"/>
      </w:r>
    </w:p>
    <w:p w14:paraId="21059F26" w14:textId="77777777" w:rsidR="00DC4849" w:rsidRDefault="00000000">
      <w:pPr>
        <w:pStyle w:val="a"/>
        <w:rPr>
          <w:lang w:eastAsia="ko-KR"/>
        </w:rPr>
      </w:pPr>
      <w:commentRangeStart w:id="19"/>
      <w:r>
        <w:rPr>
          <w:b/>
          <w:lang w:eastAsia="ko-KR"/>
        </w:rPr>
        <w:t xml:space="preserve">25. </w:t>
      </w:r>
      <w:r>
        <w:rPr>
          <w:b/>
          <w:lang w:eastAsia="ko-KR"/>
        </w:rPr>
        <w:t>모바일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네비게이션</w:t>
      </w:r>
      <w:r>
        <w:rPr>
          <w:b/>
          <w:lang w:eastAsia="ko-KR"/>
        </w:rPr>
        <w:t xml:space="preserve"> · `Check.tsx` </w:t>
      </w:r>
      <w:r>
        <w:rPr>
          <w:b/>
          <w:lang w:eastAsia="ko-KR"/>
        </w:rPr>
        <w:t>고아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4-3, 2/5</w:t>
      </w:r>
      <w:r>
        <w:rPr>
          <w:b/>
          <w:lang w:eastAsia="ko-KR"/>
        </w:rPr>
        <w:t>점</w:t>
      </w:r>
    </w:p>
    <w:p w14:paraId="6FB7310B" w14:textId="77777777" w:rsidR="00DC4849" w:rsidRDefault="00000000">
      <w:pPr>
        <w:ind w:left="432"/>
        <w:rPr>
          <w:lang w:eastAsia="ko-KR"/>
        </w:rPr>
      </w:pPr>
      <w:r>
        <w:rPr>
          <w:lang w:eastAsia="ko-KR"/>
        </w:rPr>
        <w:t xml:space="preserve">NavBar </w:t>
      </w:r>
      <w:r>
        <w:rPr>
          <w:lang w:eastAsia="ko-KR"/>
        </w:rPr>
        <w:t>바로가기가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(lg </w:t>
      </w:r>
      <w:r>
        <w:rPr>
          <w:lang w:eastAsia="ko-KR"/>
        </w:rPr>
        <w:t>미만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통째로</w:t>
      </w:r>
      <w:r>
        <w:rPr>
          <w:lang w:eastAsia="ko-KR"/>
        </w:rPr>
        <w:t xml:space="preserve"> </w:t>
      </w:r>
      <w:r>
        <w:rPr>
          <w:lang w:eastAsia="ko-KR"/>
        </w:rPr>
        <w:t>사라짐</w:t>
      </w:r>
      <w:r>
        <w:rPr>
          <w:lang w:eastAsia="ko-KR"/>
        </w:rPr>
        <w:t xml:space="preserve">. </w:t>
      </w:r>
      <w:r>
        <w:rPr>
          <w:lang w:eastAsia="ko-KR"/>
        </w:rPr>
        <w:t>자가진단</w:t>
      </w:r>
      <w:r>
        <w:rPr>
          <w:lang w:eastAsia="ko-KR"/>
        </w:rPr>
        <w:t>(</w:t>
      </w:r>
      <w:r>
        <w:rPr>
          <w:rFonts w:ascii="Consolas" w:hAnsi="Consolas"/>
          <w:sz w:val="20"/>
          <w:lang w:eastAsia="ko-KR"/>
        </w:rPr>
        <w:t>Check.tsx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재방문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고아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(</w:t>
      </w:r>
      <w:r>
        <w:rPr>
          <w:lang w:eastAsia="ko-KR"/>
        </w:rPr>
        <w:t>항목</w:t>
      </w:r>
      <w:r>
        <w:rPr>
          <w:lang w:eastAsia="ko-KR"/>
        </w:rPr>
        <w:t xml:space="preserve"> 18</w:t>
      </w:r>
      <w:r>
        <w:rPr>
          <w:lang w:eastAsia="ko-KR"/>
        </w:rPr>
        <w:t>에서</w:t>
      </w:r>
      <w:r>
        <w:rPr>
          <w:lang w:eastAsia="ko-KR"/>
        </w:rPr>
        <w:t xml:space="preserve"> GitHub Issues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대상으로만</w:t>
      </w:r>
      <w:r>
        <w:rPr>
          <w:lang w:eastAsia="ko-KR"/>
        </w:rPr>
        <w:t xml:space="preserve"> </w:t>
      </w:r>
      <w:r>
        <w:rPr>
          <w:lang w:eastAsia="ko-KR"/>
        </w:rPr>
        <w:t>언급했었음</w:t>
      </w:r>
      <w:r>
        <w:rPr>
          <w:lang w:eastAsia="ko-KR"/>
        </w:rPr>
        <w:t xml:space="preserve"> — </w:t>
      </w:r>
      <w:r>
        <w:rPr>
          <w:lang w:eastAsia="ko-KR"/>
        </w:rPr>
        <w:t>여기서는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UX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정함</w:t>
      </w:r>
      <w:r>
        <w:rPr>
          <w:lang w:eastAsia="ko-KR"/>
        </w:rPr>
        <w:t xml:space="preserve">). </w:t>
      </w:r>
      <w:r>
        <w:rPr>
          <w:lang w:eastAsia="ko-KR"/>
        </w:rPr>
        <w:t>논의</w:t>
      </w:r>
      <w:r>
        <w:rPr>
          <w:lang w:eastAsia="ko-KR"/>
        </w:rPr>
        <w:t xml:space="preserve">: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>(</w:t>
      </w:r>
      <w:r>
        <w:rPr>
          <w:lang w:eastAsia="ko-KR"/>
        </w:rPr>
        <w:t>햄버거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rFonts w:ascii="Consolas" w:hAnsi="Consolas"/>
          <w:sz w:val="20"/>
          <w:lang w:eastAsia="ko-KR"/>
        </w:rPr>
        <w:t>Check.tsx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MyPage </w:t>
      </w:r>
      <w:r>
        <w:rPr>
          <w:lang w:eastAsia="ko-KR"/>
        </w:rPr>
        <w:t>메뉴에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.</w:t>
      </w:r>
      <w:commentRangeEnd w:id="19"/>
      <w:r w:rsidR="00D7240E">
        <w:rPr>
          <w:rStyle w:val="aff1"/>
          <w:sz w:val="21"/>
          <w:szCs w:val="22"/>
          <w:lang w:eastAsia="ko-KR"/>
        </w:rPr>
        <w:commentReference w:id="19"/>
      </w:r>
    </w:p>
    <w:p w14:paraId="61E174B2" w14:textId="77777777" w:rsidR="00DC4849" w:rsidRDefault="00000000">
      <w:pPr>
        <w:pStyle w:val="a"/>
        <w:rPr>
          <w:lang w:eastAsia="ko-KR"/>
        </w:rPr>
      </w:pPr>
      <w:r>
        <w:rPr>
          <w:b/>
          <w:lang w:eastAsia="ko-KR"/>
        </w:rPr>
        <w:t xml:space="preserve">26. </w:t>
      </w:r>
      <w:commentRangeStart w:id="20"/>
      <w:r>
        <w:rPr>
          <w:b/>
          <w:lang w:eastAsia="ko-KR"/>
        </w:rPr>
        <w:t xml:space="preserve">REST </w:t>
      </w:r>
      <w:r>
        <w:rPr>
          <w:b/>
          <w:lang w:eastAsia="ko-KR"/>
        </w:rPr>
        <w:t>컨벤션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위반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건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평가항목</w:t>
      </w:r>
      <w:r>
        <w:rPr>
          <w:b/>
          <w:lang w:eastAsia="ko-KR"/>
        </w:rPr>
        <w:t xml:space="preserve"> 5-2, 4/5</w:t>
      </w:r>
      <w:r>
        <w:rPr>
          <w:b/>
          <w:lang w:eastAsia="ko-KR"/>
        </w:rPr>
        <w:t>점</w:t>
      </w:r>
    </w:p>
    <w:p w14:paraId="2146BAB1" w14:textId="77777777" w:rsidR="00DC4849" w:rsidRDefault="00000000">
      <w:pPr>
        <w:ind w:left="432"/>
        <w:rPr>
          <w:lang w:eastAsia="ko-KR"/>
        </w:rPr>
      </w:pPr>
      <w:r>
        <w:rPr>
          <w:rFonts w:ascii="Consolas" w:hAnsi="Consolas"/>
          <w:sz w:val="20"/>
          <w:lang w:eastAsia="ko-KR"/>
        </w:rPr>
        <w:t>GET /care/notification-settings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기본값을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(write)</w:t>
      </w:r>
      <w:r>
        <w:rPr>
          <w:lang w:eastAsia="ko-KR"/>
        </w:rPr>
        <w:t>하는</w:t>
      </w:r>
      <w:r>
        <w:rPr>
          <w:lang w:eastAsia="ko-KR"/>
        </w:rPr>
        <w:t>, GET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부수효과가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. </w:t>
      </w:r>
      <w:r>
        <w:rPr>
          <w:lang w:eastAsia="ko-KR"/>
        </w:rPr>
        <w:t>논의</w:t>
      </w:r>
      <w:r>
        <w:rPr>
          <w:lang w:eastAsia="ko-KR"/>
        </w:rPr>
        <w:t xml:space="preserve">: </w:t>
      </w:r>
      <w:r>
        <w:rPr>
          <w:lang w:eastAsia="ko-KR"/>
        </w:rPr>
        <w:t>우선순위는</w:t>
      </w:r>
      <w:r>
        <w:rPr>
          <w:lang w:eastAsia="ko-KR"/>
        </w:rPr>
        <w:t xml:space="preserve"> </w:t>
      </w:r>
      <w:r>
        <w:rPr>
          <w:lang w:eastAsia="ko-KR"/>
        </w:rPr>
        <w:t>낮지만</w:t>
      </w:r>
      <w:r>
        <w:rPr>
          <w:lang w:eastAsia="ko-KR"/>
        </w:rPr>
        <w:t xml:space="preserve"> </w:t>
      </w:r>
      <w:r>
        <w:rPr>
          <w:lang w:eastAsia="ko-KR"/>
        </w:rPr>
        <w:t>고칠지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초기화용</w:t>
      </w:r>
      <w:r>
        <w:rPr>
          <w:lang w:eastAsia="ko-KR"/>
        </w:rPr>
        <w:t xml:space="preserve"> POST/PUT </w:t>
      </w:r>
      <w:r>
        <w:rPr>
          <w:lang w:eastAsia="ko-KR"/>
        </w:rPr>
        <w:t>엔드포인트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)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시점만</w:t>
      </w:r>
      <w:r>
        <w:rPr>
          <w:lang w:eastAsia="ko-KR"/>
        </w:rPr>
        <w:t xml:space="preserve"> </w:t>
      </w:r>
      <w:r>
        <w:rPr>
          <w:lang w:eastAsia="ko-KR"/>
        </w:rPr>
        <w:t>정하기</w:t>
      </w:r>
      <w:r>
        <w:rPr>
          <w:lang w:eastAsia="ko-KR"/>
        </w:rPr>
        <w:t>.</w:t>
      </w:r>
      <w:commentRangeEnd w:id="20"/>
      <w:r w:rsidR="00D7240E">
        <w:rPr>
          <w:rStyle w:val="aff1"/>
          <w:sz w:val="21"/>
          <w:szCs w:val="22"/>
          <w:lang w:eastAsia="ko-KR"/>
        </w:rPr>
        <w:commentReference w:id="20"/>
      </w:r>
    </w:p>
    <w:sectPr w:rsidR="00DC48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김영혜" w:date="2026-07-10T15:33:00Z" w:initials="김">
    <w:p w14:paraId="1A252BC6" w14:textId="77777777" w:rsidR="00D740F9" w:rsidRDefault="00D740F9" w:rsidP="00D740F9">
      <w:r>
        <w:rPr>
          <w:rStyle w:val="aff1"/>
        </w:rPr>
        <w:annotationRef/>
      </w:r>
      <w:r>
        <w:t>김영혜</w:t>
      </w:r>
      <w:r>
        <w:t xml:space="preserve"> </w:t>
      </w:r>
      <w:r>
        <w:t>담당</w:t>
      </w:r>
    </w:p>
  </w:comment>
  <w:comment w:id="1" w:author="김영혜" w:date="2026-07-10T15:31:00Z" w:initials="김">
    <w:p w14:paraId="4451F30A" w14:textId="77777777" w:rsidR="00D740F9" w:rsidRDefault="00D740F9" w:rsidP="00D740F9">
      <w:r>
        <w:rPr>
          <w:rStyle w:val="aff1"/>
        </w:rPr>
        <w:annotationRef/>
      </w:r>
      <w:r>
        <w:t>김영혜가</w:t>
      </w:r>
      <w:r>
        <w:t xml:space="preserve"> </w:t>
      </w:r>
      <w:r>
        <w:t>하겠습니다</w:t>
      </w:r>
    </w:p>
    <w:p w14:paraId="16E5B11C" w14:textId="77777777" w:rsidR="00D740F9" w:rsidRDefault="00D740F9" w:rsidP="00D740F9"/>
    <w:p w14:paraId="04C836EC" w14:textId="77777777" w:rsidR="00D740F9" w:rsidRDefault="00D740F9" w:rsidP="00D740F9">
      <w:r>
        <w:t>다음</w:t>
      </w:r>
      <w:r>
        <w:t xml:space="preserve"> </w:t>
      </w:r>
      <w:r>
        <w:t>스프린트에</w:t>
      </w:r>
      <w:r>
        <w:t xml:space="preserve"> </w:t>
      </w:r>
      <w:r>
        <w:t>로그인</w:t>
      </w:r>
      <w:r>
        <w:t>/</w:t>
      </w:r>
      <w:r>
        <w:t>인증</w:t>
      </w:r>
      <w:r>
        <w:t xml:space="preserve"> </w:t>
      </w:r>
      <w:r>
        <w:t>포함</w:t>
      </w:r>
    </w:p>
    <w:p w14:paraId="0FEFB49C" w14:textId="77777777" w:rsidR="00D740F9" w:rsidRDefault="00D740F9" w:rsidP="00D740F9">
      <w:r>
        <w:t xml:space="preserve">   -&gt; auth_router </w:t>
      </w:r>
      <w:r>
        <w:t>주석</w:t>
      </w:r>
      <w:r>
        <w:t xml:space="preserve"> </w:t>
      </w:r>
      <w:r>
        <w:t>해제</w:t>
      </w:r>
    </w:p>
    <w:p w14:paraId="79F072F9" w14:textId="77777777" w:rsidR="00D740F9" w:rsidRDefault="00D740F9" w:rsidP="00D740F9">
      <w:r>
        <w:t xml:space="preserve">   -&gt; JWT, </w:t>
      </w:r>
      <w:r>
        <w:t>비밀번호</w:t>
      </w:r>
      <w:r>
        <w:t xml:space="preserve"> </w:t>
      </w:r>
      <w:r>
        <w:t>해시</w:t>
      </w:r>
      <w:r>
        <w:t xml:space="preserve">, </w:t>
      </w:r>
      <w:r>
        <w:t>로그인</w:t>
      </w:r>
      <w:r>
        <w:t xml:space="preserve"> API, </w:t>
      </w:r>
      <w:r>
        <w:t>보호된</w:t>
      </w:r>
      <w:r>
        <w:t xml:space="preserve"> API </w:t>
      </w:r>
      <w:r>
        <w:t>적용</w:t>
      </w:r>
    </w:p>
    <w:p w14:paraId="4B9EC2FF" w14:textId="77777777" w:rsidR="00D740F9" w:rsidRDefault="00D740F9" w:rsidP="00D740F9">
      <w:r>
        <w:t xml:space="preserve">   -&gt; </w:t>
      </w:r>
      <w:r>
        <w:t>개인정보</w:t>
      </w:r>
      <w:r>
        <w:t xml:space="preserve"> </w:t>
      </w:r>
      <w:r>
        <w:t>암호화와</w:t>
      </w:r>
      <w:r>
        <w:t xml:space="preserve"> </w:t>
      </w:r>
      <w:r>
        <w:t>함께</w:t>
      </w:r>
      <w:r>
        <w:t xml:space="preserve"> </w:t>
      </w:r>
      <w:r>
        <w:t>보안</w:t>
      </w:r>
      <w:r>
        <w:t xml:space="preserve"> </w:t>
      </w:r>
      <w:r>
        <w:t>기능</w:t>
      </w:r>
      <w:r>
        <w:t xml:space="preserve"> </w:t>
      </w:r>
      <w:r>
        <w:t>정리</w:t>
      </w:r>
    </w:p>
  </w:comment>
  <w:comment w:id="2" w:author="김영혜" w:date="2026-07-10T15:31:00Z" w:initials="김">
    <w:p w14:paraId="4AA3F0AF" w14:textId="77777777" w:rsidR="00D740F9" w:rsidRDefault="00D740F9" w:rsidP="00D740F9">
      <w:r>
        <w:rPr>
          <w:rStyle w:val="aff1"/>
        </w:rPr>
        <w:annotationRef/>
      </w:r>
      <w:r>
        <w:t>김영혜가</w:t>
      </w:r>
      <w:r>
        <w:t xml:space="preserve"> </w:t>
      </w:r>
      <w:r>
        <w:t>하겠습니다</w:t>
      </w:r>
      <w:r>
        <w:t xml:space="preserve">. </w:t>
      </w:r>
    </w:p>
    <w:p w14:paraId="0E55406B" w14:textId="77777777" w:rsidR="00D740F9" w:rsidRDefault="00D740F9" w:rsidP="00D740F9"/>
    <w:p w14:paraId="7795105A" w14:textId="77777777" w:rsidR="00D740F9" w:rsidRDefault="00D740F9" w:rsidP="00D740F9">
      <w:r>
        <w:t>암호화</w:t>
      </w:r>
      <w:r>
        <w:t>/</w:t>
      </w:r>
      <w:r>
        <w:t>로그인은</w:t>
      </w:r>
      <w:r>
        <w:t xml:space="preserve"> </w:t>
      </w:r>
      <w:r>
        <w:t>됐지만</w:t>
      </w:r>
      <w:r>
        <w:t xml:space="preserve">, </w:t>
      </w:r>
      <w:r>
        <w:t>기존</w:t>
      </w:r>
      <w:r>
        <w:t xml:space="preserve"> API</w:t>
      </w:r>
      <w:r>
        <w:t>의</w:t>
      </w:r>
      <w:r>
        <w:t xml:space="preserve"> </w:t>
      </w:r>
      <w:r>
        <w:t>권한</w:t>
      </w:r>
      <w:r>
        <w:t xml:space="preserve"> </w:t>
      </w:r>
      <w:r>
        <w:t>검증은</w:t>
      </w:r>
      <w:r>
        <w:t xml:space="preserve"> </w:t>
      </w:r>
      <w:r>
        <w:t>아직</w:t>
      </w:r>
      <w:r>
        <w:t xml:space="preserve"> </w:t>
      </w:r>
      <w:r>
        <w:t>보류</w:t>
      </w:r>
      <w:r>
        <w:t xml:space="preserve"> </w:t>
      </w:r>
      <w:r>
        <w:t>상태입니다</w:t>
      </w:r>
      <w:r>
        <w:t>.</w:t>
      </w:r>
    </w:p>
    <w:p w14:paraId="2CA1317A" w14:textId="77777777" w:rsidR="00D740F9" w:rsidRDefault="00D740F9" w:rsidP="00D740F9">
      <w:r>
        <w:t>현재는</w:t>
      </w:r>
      <w:r>
        <w:t xml:space="preserve"> caregiver_id/patient_id</w:t>
      </w:r>
      <w:r>
        <w:t>를</w:t>
      </w:r>
      <w:r>
        <w:t xml:space="preserve"> </w:t>
      </w:r>
      <w:r>
        <w:t>쿼리파라미터로</w:t>
      </w:r>
      <w:r>
        <w:t xml:space="preserve"> </w:t>
      </w:r>
      <w:r>
        <w:t>받아</w:t>
      </w:r>
      <w:r>
        <w:t xml:space="preserve"> </w:t>
      </w:r>
      <w:r>
        <w:t>그대로</w:t>
      </w:r>
      <w:r>
        <w:t xml:space="preserve"> </w:t>
      </w:r>
      <w:r>
        <w:t>믿고</w:t>
      </w:r>
      <w:r>
        <w:t xml:space="preserve"> </w:t>
      </w:r>
      <w:r>
        <w:t>있어서</w:t>
      </w:r>
      <w:r>
        <w:t>,</w:t>
      </w:r>
    </w:p>
    <w:p w14:paraId="31532616" w14:textId="77777777" w:rsidR="00D740F9" w:rsidRDefault="00D740F9" w:rsidP="00D740F9">
      <w:r>
        <w:t>다음</w:t>
      </w:r>
      <w:r>
        <w:t xml:space="preserve"> </w:t>
      </w:r>
      <w:r>
        <w:t>스프린트에서</w:t>
      </w:r>
      <w:r>
        <w:t xml:space="preserve"> </w:t>
      </w:r>
      <w:r>
        <w:t>토큰</w:t>
      </w:r>
      <w:r>
        <w:t xml:space="preserve"> </w:t>
      </w:r>
      <w:r>
        <w:t>기반</w:t>
      </w:r>
      <w:r>
        <w:t xml:space="preserve"> </w:t>
      </w:r>
      <w:r>
        <w:t>인가</w:t>
      </w:r>
      <w:r>
        <w:t xml:space="preserve"> </w:t>
      </w:r>
      <w:r>
        <w:t>검증으로</w:t>
      </w:r>
      <w:r>
        <w:t xml:space="preserve"> </w:t>
      </w:r>
      <w:r>
        <w:t>교체해야</w:t>
      </w:r>
      <w:r>
        <w:t xml:space="preserve"> </w:t>
      </w:r>
      <w:r>
        <w:t>합니다</w:t>
      </w:r>
      <w:r>
        <w:t>.</w:t>
      </w:r>
    </w:p>
  </w:comment>
  <w:comment w:id="3" w:author="김영혜" w:date="2026-07-10T15:35:00Z" w:initials="김">
    <w:p w14:paraId="3DF3AE17" w14:textId="77777777" w:rsidR="00980C6E" w:rsidRDefault="00D740F9" w:rsidP="00980C6E">
      <w:r>
        <w:rPr>
          <w:rStyle w:val="aff1"/>
        </w:rPr>
        <w:annotationRef/>
      </w:r>
      <w:r w:rsidR="00980C6E">
        <w:t>소정님</w:t>
      </w:r>
      <w:r w:rsidR="00980C6E">
        <w:t xml:space="preserve"> </w:t>
      </w:r>
      <w:r w:rsidR="00980C6E">
        <w:t>이슈</w:t>
      </w:r>
      <w:r w:rsidR="00980C6E">
        <w:t xml:space="preserve"> </w:t>
      </w:r>
      <w:r w:rsidR="00980C6E">
        <w:t>등록완료</w:t>
      </w:r>
      <w:r w:rsidR="00980C6E">
        <w:t xml:space="preserve"> </w:t>
      </w:r>
      <w:r w:rsidR="00980C6E">
        <w:t>인가작업</w:t>
      </w:r>
      <w:r w:rsidR="00980C6E">
        <w:t xml:space="preserve"> </w:t>
      </w:r>
      <w:r w:rsidR="00980C6E">
        <w:t>진행중</w:t>
      </w:r>
    </w:p>
    <w:p w14:paraId="486A868A" w14:textId="77777777" w:rsidR="00980C6E" w:rsidRDefault="00980C6E" w:rsidP="00980C6E"/>
    <w:p w14:paraId="16B50F5B" w14:textId="77777777" w:rsidR="00980C6E" w:rsidRDefault="00980C6E" w:rsidP="00980C6E">
      <w:r>
        <w:t>현재</w:t>
      </w:r>
      <w:r>
        <w:t xml:space="preserve"> </w:t>
      </w:r>
      <w:r>
        <w:t>기관에서</w:t>
      </w:r>
      <w:r>
        <w:t xml:space="preserve"> </w:t>
      </w:r>
      <w:r>
        <w:t>로그인하면</w:t>
      </w:r>
      <w:r>
        <w:t xml:space="preserve"> </w:t>
      </w:r>
      <w:r>
        <w:t>담당하는</w:t>
      </w:r>
      <w:r>
        <w:t xml:space="preserve"> </w:t>
      </w:r>
      <w:r>
        <w:t>환자가</w:t>
      </w:r>
      <w:r>
        <w:t xml:space="preserve"> </w:t>
      </w:r>
      <w:r>
        <w:t>미등록</w:t>
      </w:r>
      <w:r>
        <w:t xml:space="preserve"> </w:t>
      </w:r>
      <w:r>
        <w:t>상태일때</w:t>
      </w:r>
      <w:r>
        <w:t xml:space="preserve"> </w:t>
      </w:r>
      <w:r>
        <w:t>다음</w:t>
      </w:r>
      <w:r>
        <w:t xml:space="preserve"> </w:t>
      </w:r>
      <w:r>
        <w:t>클릭</w:t>
      </w:r>
      <w:r>
        <w:t xml:space="preserve"> </w:t>
      </w:r>
      <w:r>
        <w:t>부분이</w:t>
      </w:r>
      <w:r>
        <w:t xml:space="preserve"> </w:t>
      </w:r>
      <w:r>
        <w:t>없다</w:t>
      </w:r>
      <w:r>
        <w:t xml:space="preserve">. </w:t>
      </w:r>
    </w:p>
  </w:comment>
  <w:comment w:id="4" w:author="김영혜" w:date="2026-07-10T15:35:00Z" w:initials="김">
    <w:p w14:paraId="06A98F87" w14:textId="6CD5ADCA" w:rsidR="00D740F9" w:rsidRDefault="00D740F9" w:rsidP="00D740F9">
      <w:r>
        <w:rPr>
          <w:rStyle w:val="aff1"/>
        </w:rPr>
        <w:annotationRef/>
      </w:r>
      <w:r>
        <w:t>소정님</w:t>
      </w:r>
      <w:r>
        <w:t xml:space="preserve"> </w:t>
      </w:r>
      <w:r>
        <w:t>담당</w:t>
      </w:r>
    </w:p>
  </w:comment>
  <w:comment w:id="5" w:author="김영혜" w:date="2026-07-10T15:36:00Z" w:initials="김">
    <w:p w14:paraId="44BA64A8" w14:textId="77777777" w:rsidR="00D740F9" w:rsidRDefault="00D740F9" w:rsidP="00D740F9">
      <w:r>
        <w:rPr>
          <w:rStyle w:val="aff1"/>
        </w:rPr>
        <w:annotationRef/>
      </w:r>
      <w:r>
        <w:t>소정님</w:t>
      </w:r>
      <w:r>
        <w:t xml:space="preserve"> </w:t>
      </w:r>
      <w:r>
        <w:t>담당</w:t>
      </w:r>
    </w:p>
  </w:comment>
  <w:comment w:id="6" w:author="김영혜" w:date="2026-07-10T15:36:00Z" w:initials="김">
    <w:p w14:paraId="7DB316EA" w14:textId="77777777" w:rsidR="00D740F9" w:rsidRDefault="00D740F9" w:rsidP="00D740F9">
      <w:r>
        <w:rPr>
          <w:rStyle w:val="aff1"/>
        </w:rPr>
        <w:annotationRef/>
      </w:r>
      <w:r>
        <w:t>순현님</w:t>
      </w:r>
      <w:r>
        <w:t xml:space="preserve"> </w:t>
      </w:r>
      <w:r>
        <w:t>완료</w:t>
      </w:r>
    </w:p>
  </w:comment>
  <w:comment w:id="7" w:author="김영혜" w:date="2026-07-10T15:47:00Z" w:initials="김">
    <w:p w14:paraId="5C790256" w14:textId="77777777" w:rsidR="00980C6E" w:rsidRDefault="00980C6E" w:rsidP="00980C6E">
      <w:r>
        <w:rPr>
          <w:rStyle w:val="aff1"/>
        </w:rPr>
        <w:annotationRef/>
      </w:r>
      <w:r>
        <w:t>김영혜</w:t>
      </w:r>
      <w:r>
        <w:t xml:space="preserve">: db </w:t>
      </w:r>
      <w:r>
        <w:t>다시</w:t>
      </w:r>
      <w:r>
        <w:t xml:space="preserve"> </w:t>
      </w:r>
      <w:r>
        <w:t>요청</w:t>
      </w:r>
      <w:r>
        <w:t xml:space="preserve"> </w:t>
      </w:r>
      <w:r>
        <w:t>드리기</w:t>
      </w:r>
    </w:p>
  </w:comment>
  <w:comment w:id="8" w:author="김영혜" w:date="2026-07-10T15:49:00Z" w:initials="김">
    <w:p w14:paraId="4B3984E2" w14:textId="77777777" w:rsidR="00980C6E" w:rsidRDefault="00980C6E" w:rsidP="00980C6E">
      <w:r>
        <w:rPr>
          <w:rStyle w:val="aff1"/>
        </w:rPr>
        <w:annotationRef/>
      </w:r>
      <w:r>
        <w:t>상기</w:t>
      </w:r>
      <w:r>
        <w:t xml:space="preserve"> </w:t>
      </w:r>
      <w:r>
        <w:t>동일</w:t>
      </w:r>
    </w:p>
  </w:comment>
  <w:comment w:id="9" w:author="김영혜" w:date="2026-07-10T15:50:00Z" w:initials="김">
    <w:p w14:paraId="52BDC5FB" w14:textId="77777777" w:rsidR="00980C6E" w:rsidRDefault="00980C6E" w:rsidP="00980C6E">
      <w:r>
        <w:rPr>
          <w:rStyle w:val="aff1"/>
        </w:rPr>
        <w:annotationRef/>
      </w:r>
      <w:r>
        <w:t>다음주</w:t>
      </w:r>
      <w:r>
        <w:t xml:space="preserve"> </w:t>
      </w:r>
      <w:r>
        <w:t>부터</w:t>
      </w:r>
      <w:r>
        <w:t xml:space="preserve"> </w:t>
      </w:r>
      <w:r>
        <w:t>이</w:t>
      </w:r>
      <w:r>
        <w:t xml:space="preserve"> </w:t>
      </w:r>
      <w:r>
        <w:t>기준으로</w:t>
      </w:r>
      <w:r>
        <w:t xml:space="preserve"> </w:t>
      </w:r>
      <w:r>
        <w:t>하기로함</w:t>
      </w:r>
      <w:r>
        <w:t>.</w:t>
      </w:r>
    </w:p>
  </w:comment>
  <w:comment w:id="10" w:author="김영혜" w:date="2026-07-10T16:10:00Z" w:initials="김">
    <w:p w14:paraId="2194B5DA" w14:textId="77777777" w:rsidR="00D7240E" w:rsidRDefault="00D7240E" w:rsidP="00D7240E">
      <w:r>
        <w:rPr>
          <w:rStyle w:val="aff1"/>
        </w:rPr>
        <w:annotationRef/>
      </w:r>
      <w:r>
        <w:t>소정님</w:t>
      </w:r>
      <w:r>
        <w:t xml:space="preserve"> 6</w:t>
      </w:r>
      <w:r>
        <w:t>번이랑</w:t>
      </w:r>
      <w:r>
        <w:t xml:space="preserve"> </w:t>
      </w:r>
      <w:r>
        <w:t>연계해서</w:t>
      </w:r>
      <w:r>
        <w:t xml:space="preserve"> </w:t>
      </w:r>
      <w:r>
        <w:t>담당</w:t>
      </w:r>
      <w:r>
        <w:t>.</w:t>
      </w:r>
    </w:p>
  </w:comment>
  <w:comment w:id="11" w:author="김영혜" w:date="2026-07-10T16:12:00Z" w:initials="김">
    <w:p w14:paraId="59A4B855" w14:textId="77777777" w:rsidR="000966D1" w:rsidRDefault="004B756C" w:rsidP="000966D1">
      <w:r>
        <w:rPr>
          <w:rStyle w:val="aff1"/>
        </w:rPr>
        <w:annotationRef/>
      </w:r>
      <w:r w:rsidR="000966D1">
        <w:t xml:space="preserve">15,17 </w:t>
      </w:r>
      <w:r w:rsidR="000966D1">
        <w:t>순현님</w:t>
      </w:r>
      <w:r w:rsidR="000966D1">
        <w:t xml:space="preserve">. </w:t>
      </w:r>
    </w:p>
    <w:p w14:paraId="7CB56C80" w14:textId="77777777" w:rsidR="000966D1" w:rsidRDefault="000966D1" w:rsidP="000966D1">
      <w:r>
        <w:t xml:space="preserve">14,16 </w:t>
      </w:r>
      <w:r>
        <w:t>소정님</w:t>
      </w:r>
    </w:p>
  </w:comment>
  <w:comment w:id="12" w:author="김영혜" w:date="2026-07-10T15:52:00Z" w:initials="김">
    <w:p w14:paraId="75B886DF" w14:textId="0551C11D" w:rsidR="004647DF" w:rsidRDefault="004647DF" w:rsidP="004647DF">
      <w:r>
        <w:rPr>
          <w:rStyle w:val="aff1"/>
        </w:rPr>
        <w:annotationRef/>
      </w:r>
      <w:r>
        <w:t>notion</w:t>
      </w:r>
      <w:r>
        <w:t>에</w:t>
      </w:r>
      <w:r>
        <w:t xml:space="preserve"> </w:t>
      </w:r>
      <w:r>
        <w:t>진행중</w:t>
      </w:r>
    </w:p>
  </w:comment>
  <w:comment w:id="13" w:author="김영혜" w:date="2026-07-10T15:52:00Z" w:initials="김">
    <w:p w14:paraId="08D80F37" w14:textId="77777777" w:rsidR="004647DF" w:rsidRDefault="004647DF" w:rsidP="004647DF">
      <w:r>
        <w:rPr>
          <w:rStyle w:val="aff1"/>
        </w:rPr>
        <w:annotationRef/>
      </w:r>
      <w:r>
        <w:t>노션에</w:t>
      </w:r>
      <w:r>
        <w:t xml:space="preserve"> </w:t>
      </w:r>
      <w:r>
        <w:t>레퍼</w:t>
      </w:r>
      <w:r>
        <w:t xml:space="preserve"> </w:t>
      </w:r>
      <w:r>
        <w:t>있음</w:t>
      </w:r>
    </w:p>
  </w:comment>
  <w:comment w:id="14" w:author="김영혜" w:date="2026-07-10T15:54:00Z" w:initials="김">
    <w:p w14:paraId="65CC4DC5" w14:textId="77777777" w:rsidR="004647DF" w:rsidRDefault="004647DF" w:rsidP="004647DF">
      <w:r>
        <w:rPr>
          <w:rStyle w:val="aff1"/>
        </w:rPr>
        <w:annotationRef/>
      </w:r>
      <w:r>
        <w:t>후순위로</w:t>
      </w:r>
      <w:r>
        <w:t xml:space="preserve">. </w:t>
      </w:r>
      <w:r>
        <w:t>추후</w:t>
      </w:r>
      <w:r>
        <w:t xml:space="preserve"> </w:t>
      </w:r>
      <w:r>
        <w:t>논의</w:t>
      </w:r>
      <w:r>
        <w:t xml:space="preserve"> </w:t>
      </w:r>
      <w:r>
        <w:t>근데</w:t>
      </w:r>
      <w:r>
        <w:t xml:space="preserve"> </w:t>
      </w:r>
      <w:r>
        <w:t>아마</w:t>
      </w:r>
      <w:r>
        <w:t xml:space="preserve"> </w:t>
      </w:r>
      <w:r>
        <w:t>안할듯</w:t>
      </w:r>
      <w:r>
        <w:t>?</w:t>
      </w:r>
    </w:p>
  </w:comment>
  <w:comment w:id="15" w:author="김영혜" w:date="2026-07-10T15:56:00Z" w:initials="김">
    <w:p w14:paraId="0D4C9FFA" w14:textId="77777777" w:rsidR="004647DF" w:rsidRDefault="004647DF" w:rsidP="004647DF">
      <w:r>
        <w:rPr>
          <w:rStyle w:val="aff1"/>
        </w:rPr>
        <w:annotationRef/>
      </w:r>
      <w:r>
        <w:t>영혜담당</w:t>
      </w:r>
    </w:p>
  </w:comment>
  <w:comment w:id="16" w:author="김영혜" w:date="2026-07-10T15:58:00Z" w:initials="김">
    <w:p w14:paraId="0BC1D0CE" w14:textId="77777777" w:rsidR="004647DF" w:rsidRDefault="004647DF" w:rsidP="004647DF">
      <w:r>
        <w:rPr>
          <w:rStyle w:val="aff1"/>
        </w:rPr>
        <w:annotationRef/>
      </w:r>
      <w:r>
        <w:t>소정님</w:t>
      </w:r>
      <w:r>
        <w:t xml:space="preserve"> </w:t>
      </w:r>
      <w:r>
        <w:t>담당</w:t>
      </w:r>
    </w:p>
  </w:comment>
  <w:comment w:id="17" w:author="김영혜" w:date="2026-07-10T15:56:00Z" w:initials="김">
    <w:p w14:paraId="0886CE51" w14:textId="77777777" w:rsidR="004647DF" w:rsidRDefault="004647DF" w:rsidP="004647DF">
      <w:r>
        <w:rPr>
          <w:rStyle w:val="aff1"/>
        </w:rPr>
        <w:annotationRef/>
      </w:r>
      <w:r>
        <w:t>김영혜</w:t>
      </w:r>
      <w:r>
        <w:t xml:space="preserve"> </w:t>
      </w:r>
      <w:r>
        <w:t>담당</w:t>
      </w:r>
    </w:p>
  </w:comment>
  <w:comment w:id="18" w:author="김영혜" w:date="2026-07-10T16:00:00Z" w:initials="김">
    <w:p w14:paraId="02CCF22B" w14:textId="77777777" w:rsidR="004647DF" w:rsidRDefault="004647DF" w:rsidP="004647DF">
      <w:r>
        <w:rPr>
          <w:rStyle w:val="aff1"/>
        </w:rPr>
        <w:annotationRef/>
      </w:r>
      <w:r>
        <w:t>모든</w:t>
      </w:r>
      <w:r>
        <w:t xml:space="preserve"> </w:t>
      </w:r>
      <w:r>
        <w:t>화면에서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변경</w:t>
      </w:r>
    </w:p>
  </w:comment>
  <w:comment w:id="19" w:author="김영혜" w:date="2026-07-10T16:06:00Z" w:initials="김">
    <w:p w14:paraId="2964802A" w14:textId="77777777" w:rsidR="00D7240E" w:rsidRDefault="00D7240E" w:rsidP="00D7240E">
      <w:r>
        <w:rPr>
          <w:rStyle w:val="aff1"/>
        </w:rPr>
        <w:annotationRef/>
      </w:r>
      <w:r>
        <w:t>소정님</w:t>
      </w:r>
      <w:r>
        <w:t xml:space="preserve">: </w:t>
      </w:r>
    </w:p>
    <w:p w14:paraId="0F958482" w14:textId="77777777" w:rsidR="00D7240E" w:rsidRDefault="00D7240E" w:rsidP="00D7240E">
      <w:r>
        <w:t>햄버거는</w:t>
      </w:r>
      <w:r>
        <w:t xml:space="preserve"> </w:t>
      </w:r>
      <w:r>
        <w:t>해결</w:t>
      </w:r>
      <w:r>
        <w:t>,</w:t>
      </w:r>
    </w:p>
    <w:p w14:paraId="76091A02" w14:textId="77777777" w:rsidR="00D7240E" w:rsidRDefault="00D7240E" w:rsidP="00D7240E"/>
    <w:p w14:paraId="5637B410" w14:textId="77777777" w:rsidR="00D7240E" w:rsidRDefault="00D7240E" w:rsidP="00D7240E">
      <w:r>
        <w:t>[</w:t>
      </w:r>
      <w:r>
        <w:t>주</w:t>
      </w:r>
      <w:r>
        <w:t xml:space="preserve">: </w:t>
      </w:r>
      <w:r>
        <w:t>소정</w:t>
      </w:r>
      <w:r>
        <w:t xml:space="preserve">, </w:t>
      </w:r>
      <w:r>
        <w:t>손이</w:t>
      </w:r>
      <w:r>
        <w:t xml:space="preserve"> </w:t>
      </w:r>
      <w:r>
        <w:t>비는</w:t>
      </w:r>
      <w:r>
        <w:t xml:space="preserve"> </w:t>
      </w:r>
      <w:r>
        <w:t>사람이</w:t>
      </w:r>
      <w:r>
        <w:t xml:space="preserve"> </w:t>
      </w:r>
      <w:r>
        <w:t>바로</w:t>
      </w:r>
      <w:r>
        <w:t xml:space="preserve"> </w:t>
      </w:r>
      <w:r>
        <w:t>도와주기</w:t>
      </w:r>
      <w:r>
        <w:t>]</w:t>
      </w:r>
    </w:p>
    <w:p w14:paraId="7141D9A0" w14:textId="77777777" w:rsidR="00D7240E" w:rsidRDefault="00D7240E" w:rsidP="00D7240E">
      <w:r>
        <w:t xml:space="preserve"> </w:t>
      </w:r>
      <w:r>
        <w:t>고아</w:t>
      </w:r>
      <w:r>
        <w:t xml:space="preserve"> </w:t>
      </w:r>
      <w:r>
        <w:t>화면</w:t>
      </w:r>
      <w:r>
        <w:t xml:space="preserve"> </w:t>
      </w:r>
      <w:r>
        <w:t>정리</w:t>
      </w:r>
    </w:p>
  </w:comment>
  <w:comment w:id="20" w:author="김영혜" w:date="2026-07-10T16:08:00Z" w:initials="김">
    <w:p w14:paraId="7400BE19" w14:textId="77777777" w:rsidR="00D7240E" w:rsidRDefault="00D7240E" w:rsidP="00D7240E">
      <w:r>
        <w:rPr>
          <w:rStyle w:val="aff1"/>
        </w:rPr>
        <w:annotationRef/>
      </w:r>
      <w:r>
        <w:t>손이</w:t>
      </w:r>
      <w:r>
        <w:t xml:space="preserve"> </w:t>
      </w:r>
      <w:r>
        <w:t>비는</w:t>
      </w:r>
      <w:r>
        <w:t xml:space="preserve"> </w:t>
      </w:r>
      <w:r>
        <w:t>사람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A252BC6" w15:done="0"/>
  <w15:commentEx w15:paraId="4B9EC2FF" w15:done="0"/>
  <w15:commentEx w15:paraId="31532616" w15:done="0"/>
  <w15:commentEx w15:paraId="16B50F5B" w15:done="0"/>
  <w15:commentEx w15:paraId="06A98F87" w15:done="0"/>
  <w15:commentEx w15:paraId="44BA64A8" w15:done="0"/>
  <w15:commentEx w15:paraId="7DB316EA" w15:done="0"/>
  <w15:commentEx w15:paraId="5C790256" w15:done="0"/>
  <w15:commentEx w15:paraId="4B3984E2" w15:done="0"/>
  <w15:commentEx w15:paraId="52BDC5FB" w15:done="0"/>
  <w15:commentEx w15:paraId="2194B5DA" w15:done="0"/>
  <w15:commentEx w15:paraId="7CB56C80" w15:done="0"/>
  <w15:commentEx w15:paraId="75B886DF" w15:done="0"/>
  <w15:commentEx w15:paraId="08D80F37" w15:done="0"/>
  <w15:commentEx w15:paraId="65CC4DC5" w15:done="0"/>
  <w15:commentEx w15:paraId="0D4C9FFA" w15:done="0"/>
  <w15:commentEx w15:paraId="0BC1D0CE" w15:done="0"/>
  <w15:commentEx w15:paraId="0886CE51" w15:done="0"/>
  <w15:commentEx w15:paraId="02CCF22B" w15:done="0"/>
  <w15:commentEx w15:paraId="7141D9A0" w15:done="0"/>
  <w15:commentEx w15:paraId="7400BE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0C0B035" w16cex:dateUtc="2026-07-10T06:33:00Z"/>
  <w16cex:commentExtensible w16cex:durableId="614FF09D" w16cex:dateUtc="2026-07-10T06:31:00Z"/>
  <w16cex:commentExtensible w16cex:durableId="0F023306" w16cex:dateUtc="2026-07-10T06:31:00Z"/>
  <w16cex:commentExtensible w16cex:durableId="0261C95C" w16cex:dateUtc="2026-07-10T06:35:00Z"/>
  <w16cex:commentExtensible w16cex:durableId="409D8D64" w16cex:dateUtc="2026-07-10T06:35:00Z"/>
  <w16cex:commentExtensible w16cex:durableId="2BC6DCC1" w16cex:dateUtc="2026-07-10T06:36:00Z"/>
  <w16cex:commentExtensible w16cex:durableId="1E68F4F1" w16cex:dateUtc="2026-07-10T06:36:00Z"/>
  <w16cex:commentExtensible w16cex:durableId="74BBB2FC" w16cex:dateUtc="2026-07-10T06:47:00Z"/>
  <w16cex:commentExtensible w16cex:durableId="3E2F7B83" w16cex:dateUtc="2026-07-10T06:49:00Z"/>
  <w16cex:commentExtensible w16cex:durableId="27BECFC7" w16cex:dateUtc="2026-07-10T06:50:00Z"/>
  <w16cex:commentExtensible w16cex:durableId="3CF98EA9" w16cex:dateUtc="2026-07-10T07:10:00Z"/>
  <w16cex:commentExtensible w16cex:durableId="0198094D" w16cex:dateUtc="2026-07-10T07:12:00Z"/>
  <w16cex:commentExtensible w16cex:durableId="1ED0958A" w16cex:dateUtc="2026-07-10T06:52:00Z"/>
  <w16cex:commentExtensible w16cex:durableId="459A5BEE" w16cex:dateUtc="2026-07-10T06:52:00Z"/>
  <w16cex:commentExtensible w16cex:durableId="57EC29ED" w16cex:dateUtc="2026-07-10T06:54:00Z"/>
  <w16cex:commentExtensible w16cex:durableId="4B446CE2" w16cex:dateUtc="2026-07-10T06:56:00Z"/>
  <w16cex:commentExtensible w16cex:durableId="0C0086C5" w16cex:dateUtc="2026-07-10T06:58:00Z"/>
  <w16cex:commentExtensible w16cex:durableId="4CE2C844" w16cex:dateUtc="2026-07-10T06:56:00Z"/>
  <w16cex:commentExtensible w16cex:durableId="43C16C7A" w16cex:dateUtc="2026-07-10T07:00:00Z"/>
  <w16cex:commentExtensible w16cex:durableId="340667F0" w16cex:dateUtc="2026-07-10T07:06:00Z"/>
  <w16cex:commentExtensible w16cex:durableId="4F6E0549" w16cex:dateUtc="2026-07-10T07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A252BC6" w16cid:durableId="00C0B035"/>
  <w16cid:commentId w16cid:paraId="4B9EC2FF" w16cid:durableId="614FF09D"/>
  <w16cid:commentId w16cid:paraId="31532616" w16cid:durableId="0F023306"/>
  <w16cid:commentId w16cid:paraId="16B50F5B" w16cid:durableId="0261C95C"/>
  <w16cid:commentId w16cid:paraId="06A98F87" w16cid:durableId="409D8D64"/>
  <w16cid:commentId w16cid:paraId="44BA64A8" w16cid:durableId="2BC6DCC1"/>
  <w16cid:commentId w16cid:paraId="7DB316EA" w16cid:durableId="1E68F4F1"/>
  <w16cid:commentId w16cid:paraId="5C790256" w16cid:durableId="74BBB2FC"/>
  <w16cid:commentId w16cid:paraId="4B3984E2" w16cid:durableId="3E2F7B83"/>
  <w16cid:commentId w16cid:paraId="52BDC5FB" w16cid:durableId="27BECFC7"/>
  <w16cid:commentId w16cid:paraId="2194B5DA" w16cid:durableId="3CF98EA9"/>
  <w16cid:commentId w16cid:paraId="7CB56C80" w16cid:durableId="0198094D"/>
  <w16cid:commentId w16cid:paraId="75B886DF" w16cid:durableId="1ED0958A"/>
  <w16cid:commentId w16cid:paraId="08D80F37" w16cid:durableId="459A5BEE"/>
  <w16cid:commentId w16cid:paraId="65CC4DC5" w16cid:durableId="57EC29ED"/>
  <w16cid:commentId w16cid:paraId="0D4C9FFA" w16cid:durableId="4B446CE2"/>
  <w16cid:commentId w16cid:paraId="0BC1D0CE" w16cid:durableId="0C0086C5"/>
  <w16cid:commentId w16cid:paraId="0886CE51" w16cid:durableId="4CE2C844"/>
  <w16cid:commentId w16cid:paraId="02CCF22B" w16cid:durableId="43C16C7A"/>
  <w16cid:commentId w16cid:paraId="7141D9A0" w16cid:durableId="340667F0"/>
  <w16cid:commentId w16cid:paraId="7400BE19" w16cid:durableId="4F6E05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7762C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541379">
    <w:abstractNumId w:val="8"/>
  </w:num>
  <w:num w:numId="2" w16cid:durableId="1796361794">
    <w:abstractNumId w:val="6"/>
  </w:num>
  <w:num w:numId="3" w16cid:durableId="475221266">
    <w:abstractNumId w:val="5"/>
  </w:num>
  <w:num w:numId="4" w16cid:durableId="866330297">
    <w:abstractNumId w:val="4"/>
  </w:num>
  <w:num w:numId="5" w16cid:durableId="2018462667">
    <w:abstractNumId w:val="7"/>
  </w:num>
  <w:num w:numId="6" w16cid:durableId="1083260923">
    <w:abstractNumId w:val="3"/>
  </w:num>
  <w:num w:numId="7" w16cid:durableId="657731177">
    <w:abstractNumId w:val="2"/>
  </w:num>
  <w:num w:numId="8" w16cid:durableId="1347368184">
    <w:abstractNumId w:val="1"/>
  </w:num>
  <w:num w:numId="9" w16cid:durableId="510414271">
    <w:abstractNumId w:val="0"/>
  </w:num>
  <w:num w:numId="10" w16cid:durableId="1246112813">
    <w:abstractNumId w:val="7"/>
  </w:num>
  <w:num w:numId="11" w16cid:durableId="1882400828">
    <w:abstractNumId w:val="7"/>
  </w:num>
  <w:num w:numId="12" w16cid:durableId="2012833282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김영혜">
    <w15:presenceInfo w15:providerId="AD" w15:userId="S::rei10101@sunmoon.kr::5e1ad694-12bd-422d-a4a2-86891dcf1f34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6D1"/>
    <w:rsid w:val="0015074B"/>
    <w:rsid w:val="0029639D"/>
    <w:rsid w:val="00326F90"/>
    <w:rsid w:val="003343C5"/>
    <w:rsid w:val="004647DF"/>
    <w:rsid w:val="004B756C"/>
    <w:rsid w:val="00980C6E"/>
    <w:rsid w:val="00AA1D8D"/>
    <w:rsid w:val="00B47730"/>
    <w:rsid w:val="00CB0664"/>
    <w:rsid w:val="00D7240E"/>
    <w:rsid w:val="00D740F9"/>
    <w:rsid w:val="00DC48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520B7"/>
  <w14:defaultImageDpi w14:val="300"/>
  <w15:docId w15:val="{D8C74CD3-1428-9146-8AC8-043D3A655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tabs>
        <w:tab w:val="clear" w:pos="361"/>
        <w:tab w:val="num" w:pos="360"/>
      </w:tabs>
      <w:ind w:leftChars="0" w:left="360" w:firstLineChars="0" w:firstLine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annotation reference"/>
    <w:basedOn w:val="a2"/>
    <w:uiPriority w:val="99"/>
    <w:semiHidden/>
    <w:unhideWhenUsed/>
    <w:rsid w:val="00D740F9"/>
    <w:rPr>
      <w:sz w:val="18"/>
      <w:szCs w:val="18"/>
    </w:rPr>
  </w:style>
  <w:style w:type="paragraph" w:styleId="aff2">
    <w:name w:val="annotation text"/>
    <w:basedOn w:val="a1"/>
    <w:link w:val="Char7"/>
    <w:uiPriority w:val="99"/>
    <w:semiHidden/>
    <w:unhideWhenUsed/>
    <w:rsid w:val="00D740F9"/>
  </w:style>
  <w:style w:type="character" w:customStyle="1" w:styleId="Char7">
    <w:name w:val="메모 텍스트 Char"/>
    <w:basedOn w:val="a2"/>
    <w:link w:val="aff2"/>
    <w:uiPriority w:val="99"/>
    <w:semiHidden/>
    <w:rsid w:val="00D740F9"/>
    <w:rPr>
      <w:rFonts w:ascii="맑은 고딕" w:hAnsi="맑은 고딕"/>
      <w:sz w:val="21"/>
    </w:rPr>
  </w:style>
  <w:style w:type="paragraph" w:styleId="aff3">
    <w:name w:val="annotation subject"/>
    <w:basedOn w:val="aff2"/>
    <w:next w:val="aff2"/>
    <w:link w:val="Char8"/>
    <w:uiPriority w:val="99"/>
    <w:semiHidden/>
    <w:unhideWhenUsed/>
    <w:rsid w:val="00D740F9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D740F9"/>
    <w:rPr>
      <w:rFonts w:ascii="맑은 고딕" w:hAnsi="맑은 고딕"/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1282</Words>
  <Characters>7313</Characters>
  <Application>Microsoft Office Word</Application>
  <DocSecurity>0</DocSecurity>
  <Lines>60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김영혜</cp:lastModifiedBy>
  <cp:revision>3</cp:revision>
  <dcterms:created xsi:type="dcterms:W3CDTF">2013-12-23T23:15:00Z</dcterms:created>
  <dcterms:modified xsi:type="dcterms:W3CDTF">2026-07-10T07:57:00Z</dcterms:modified>
  <cp:category/>
</cp:coreProperties>
</file>